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94A8524" w14:textId="77777777" w:rsidR="00144BB5" w:rsidRPr="00754AA8" w:rsidRDefault="00000000">
      <w:pPr>
        <w:jc w:val="center"/>
        <w:rPr>
          <w:rFonts w:ascii="TH SarabunPSK" w:hAnsi="TH SarabunPSK" w:cs="TH SarabunPSK"/>
          <w:sz w:val="32"/>
          <w:szCs w:val="32"/>
        </w:rPr>
      </w:pPr>
      <w:r w:rsidRPr="00754AA8">
        <w:rPr>
          <w:rFonts w:ascii="TH SarabunPSK" w:eastAsia="Noto Sans Thai UI" w:hAnsi="TH SarabunPSK" w:cs="TH SarabunPSK"/>
          <w:b/>
          <w:sz w:val="32"/>
          <w:szCs w:val="32"/>
        </w:rPr>
        <w:t>ข้อเสนอโครงการ</w:t>
      </w:r>
    </w:p>
    <w:p w14:paraId="4C637661" w14:textId="77777777" w:rsidR="00754AA8" w:rsidRPr="00754AA8" w:rsidRDefault="00754AA8">
      <w:pPr>
        <w:jc w:val="center"/>
        <w:rPr>
          <w:rFonts w:ascii="TH SarabunPSK" w:hAnsi="TH SarabunPSK" w:cs="TH SarabunPSK"/>
          <w:bCs/>
          <w:sz w:val="32"/>
          <w:szCs w:val="32"/>
        </w:rPr>
      </w:pPr>
      <w:r w:rsidRPr="00754AA8">
        <w:rPr>
          <w:rFonts w:ascii="TH SarabunPSK" w:eastAsia="Noto Sans Thai UI" w:hAnsi="TH SarabunPSK" w:cs="TH SarabunPSK"/>
          <w:bCs/>
          <w:sz w:val="32"/>
          <w:szCs w:val="32"/>
          <w:cs/>
          <w:lang w:bidi="th-TH"/>
        </w:rPr>
        <w:t>ระบบบริหารการจองหอพักในกำกับมหาวิทยาลัยขอนแก่น</w:t>
      </w:r>
    </w:p>
    <w:p w14:paraId="7556DF38" w14:textId="778D3955" w:rsidR="00144BB5" w:rsidRPr="00754AA8" w:rsidRDefault="00754AA8" w:rsidP="00754AA8">
      <w:pPr>
        <w:spacing w:after="120"/>
        <w:jc w:val="center"/>
        <w:rPr>
          <w:rFonts w:ascii="TH SarabunPSK" w:hAnsi="TH SarabunPSK" w:cs="TH SarabunPSK"/>
          <w:sz w:val="32"/>
          <w:szCs w:val="32"/>
        </w:rPr>
      </w:pPr>
      <w:r w:rsidRPr="00754AA8">
        <w:rPr>
          <w:rFonts w:ascii="TH SarabunPSK" w:hAnsi="TH SarabunPSK" w:cs="TH SarabunPSK"/>
          <w:b/>
          <w:sz w:val="32"/>
          <w:szCs w:val="32"/>
        </w:rPr>
        <w:t>Khon Kaen University Affiliated Dormitory Reservation Management System</w:t>
      </w:r>
    </w:p>
    <w:p w14:paraId="20BE5710" w14:textId="77777777" w:rsidR="00144BB5" w:rsidRPr="00754AA8" w:rsidRDefault="00000000">
      <w:pPr>
        <w:pStyle w:val="1"/>
        <w:rPr>
          <w:rFonts w:ascii="TH SarabunPSK" w:hAnsi="TH SarabunPSK" w:cs="TH SarabunPSK"/>
          <w:sz w:val="32"/>
          <w:szCs w:val="32"/>
        </w:rPr>
      </w:pPr>
      <w:r w:rsidRPr="00754AA8">
        <w:rPr>
          <w:rFonts w:ascii="TH SarabunPSK" w:eastAsia="Noto Sans Thai UI" w:hAnsi="TH SarabunPSK" w:cs="TH SarabunPSK"/>
          <w:sz w:val="32"/>
          <w:szCs w:val="32"/>
        </w:rPr>
        <w:t>1. หัวข้อโครงการ (Project Title)</w:t>
      </w:r>
    </w:p>
    <w:tbl>
      <w:tblPr>
        <w:tblStyle w:val="aff2"/>
        <w:tblW w:w="0" w:type="auto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2226"/>
        <w:gridCol w:w="7782"/>
      </w:tblGrid>
      <w:tr w:rsidR="00144BB5" w:rsidRPr="00754AA8" w14:paraId="3BE01E9E" w14:textId="77777777" w:rsidTr="00152F3C">
        <w:trPr>
          <w:jc w:val="center"/>
        </w:trPr>
        <w:tc>
          <w:tcPr>
            <w:tcW w:w="2226" w:type="dxa"/>
          </w:tcPr>
          <w:p w14:paraId="411ED40F" w14:textId="77777777" w:rsidR="00144BB5" w:rsidRPr="00754AA8" w:rsidRDefault="00000000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754AA8">
              <w:rPr>
                <w:rFonts w:ascii="TH SarabunPSK" w:hAnsi="TH SarabunPSK" w:cs="TH SarabunPSK"/>
                <w:b/>
                <w:sz w:val="32"/>
                <w:szCs w:val="32"/>
              </w:rPr>
              <w:t>รายการ</w:t>
            </w:r>
          </w:p>
        </w:tc>
        <w:tc>
          <w:tcPr>
            <w:tcW w:w="7782" w:type="dxa"/>
          </w:tcPr>
          <w:p w14:paraId="56BA15B8" w14:textId="77777777" w:rsidR="00144BB5" w:rsidRPr="00754AA8" w:rsidRDefault="00000000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754AA8">
              <w:rPr>
                <w:rFonts w:ascii="TH SarabunPSK" w:hAnsi="TH SarabunPSK" w:cs="TH SarabunPSK"/>
                <w:b/>
                <w:sz w:val="32"/>
                <w:szCs w:val="32"/>
              </w:rPr>
              <w:t>รายละเอียด</w:t>
            </w:r>
          </w:p>
        </w:tc>
      </w:tr>
      <w:tr w:rsidR="00144BB5" w:rsidRPr="00754AA8" w14:paraId="70DA05D7" w14:textId="77777777" w:rsidTr="00152F3C">
        <w:trPr>
          <w:jc w:val="center"/>
        </w:trPr>
        <w:tc>
          <w:tcPr>
            <w:tcW w:w="2226" w:type="dxa"/>
          </w:tcPr>
          <w:p w14:paraId="20036705" w14:textId="77777777" w:rsidR="00144BB5" w:rsidRPr="00754AA8" w:rsidRDefault="00000000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754AA8">
              <w:rPr>
                <w:rFonts w:ascii="TH SarabunPSK" w:hAnsi="TH SarabunPSK" w:cs="TH SarabunPSK"/>
                <w:sz w:val="32"/>
                <w:szCs w:val="32"/>
              </w:rPr>
              <w:t>ชื่อภาษาไทย</w:t>
            </w:r>
          </w:p>
        </w:tc>
        <w:tc>
          <w:tcPr>
            <w:tcW w:w="7782" w:type="dxa"/>
          </w:tcPr>
          <w:p w14:paraId="3D93F991" w14:textId="29A34ACC" w:rsidR="00144BB5" w:rsidRPr="00754AA8" w:rsidRDefault="00754AA8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754AA8"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  <w:t>ระบบบริหารการจองหอพักในกำกับมหาวิทยาลัยขอนแก่น</w:t>
            </w:r>
          </w:p>
        </w:tc>
      </w:tr>
      <w:tr w:rsidR="00144BB5" w:rsidRPr="00754AA8" w14:paraId="48121130" w14:textId="77777777" w:rsidTr="00152F3C">
        <w:trPr>
          <w:jc w:val="center"/>
        </w:trPr>
        <w:tc>
          <w:tcPr>
            <w:tcW w:w="2226" w:type="dxa"/>
          </w:tcPr>
          <w:p w14:paraId="771F04F5" w14:textId="77777777" w:rsidR="00144BB5" w:rsidRPr="00754AA8" w:rsidRDefault="00000000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754AA8">
              <w:rPr>
                <w:rFonts w:ascii="TH SarabunPSK" w:hAnsi="TH SarabunPSK" w:cs="TH SarabunPSK"/>
                <w:sz w:val="32"/>
                <w:szCs w:val="32"/>
              </w:rPr>
              <w:t>ชื่อภาษาอังกฤษ</w:t>
            </w:r>
          </w:p>
        </w:tc>
        <w:tc>
          <w:tcPr>
            <w:tcW w:w="7782" w:type="dxa"/>
          </w:tcPr>
          <w:p w14:paraId="7C0E34F2" w14:textId="1F14DEFD" w:rsidR="00144BB5" w:rsidRPr="00754AA8" w:rsidRDefault="00754AA8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754AA8">
              <w:rPr>
                <w:rFonts w:ascii="TH SarabunPSK" w:hAnsi="TH SarabunPSK" w:cs="TH SarabunPSK"/>
                <w:sz w:val="32"/>
                <w:szCs w:val="32"/>
              </w:rPr>
              <w:t>Khon Kaen University Affiliated Dormitory Reservation Management System</w:t>
            </w:r>
          </w:p>
        </w:tc>
      </w:tr>
      <w:tr w:rsidR="00144BB5" w:rsidRPr="00754AA8" w14:paraId="63A80007" w14:textId="77777777" w:rsidTr="00152F3C">
        <w:trPr>
          <w:jc w:val="center"/>
        </w:trPr>
        <w:tc>
          <w:tcPr>
            <w:tcW w:w="2226" w:type="dxa"/>
          </w:tcPr>
          <w:p w14:paraId="782A4037" w14:textId="77777777" w:rsidR="00144BB5" w:rsidRPr="00754AA8" w:rsidRDefault="00000000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754AA8">
              <w:rPr>
                <w:rFonts w:ascii="TH SarabunPSK" w:hAnsi="TH SarabunPSK" w:cs="TH SarabunPSK"/>
                <w:sz w:val="32"/>
                <w:szCs w:val="32"/>
              </w:rPr>
              <w:t>ชื่อเรียกสั้น</w:t>
            </w:r>
          </w:p>
        </w:tc>
        <w:tc>
          <w:tcPr>
            <w:tcW w:w="7782" w:type="dxa"/>
          </w:tcPr>
          <w:p w14:paraId="07EE7FC3" w14:textId="77777777" w:rsidR="00144BB5" w:rsidRPr="00754AA8" w:rsidRDefault="00000000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754AA8">
              <w:rPr>
                <w:rFonts w:ascii="TH SarabunPSK" w:hAnsi="TH SarabunPSK" w:cs="TH SarabunPSK"/>
                <w:sz w:val="32"/>
                <w:szCs w:val="32"/>
              </w:rPr>
              <w:t>KKU DormConnect</w:t>
            </w:r>
          </w:p>
        </w:tc>
      </w:tr>
      <w:tr w:rsidR="00144BB5" w:rsidRPr="00754AA8" w14:paraId="5F5FE6D1" w14:textId="77777777" w:rsidTr="00152F3C">
        <w:trPr>
          <w:jc w:val="center"/>
        </w:trPr>
        <w:tc>
          <w:tcPr>
            <w:tcW w:w="2226" w:type="dxa"/>
          </w:tcPr>
          <w:p w14:paraId="3F16027B" w14:textId="77777777" w:rsidR="00144BB5" w:rsidRPr="00754AA8" w:rsidRDefault="00000000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754AA8">
              <w:rPr>
                <w:rFonts w:ascii="TH SarabunPSK" w:hAnsi="TH SarabunPSK" w:cs="TH SarabunPSK"/>
                <w:sz w:val="32"/>
                <w:szCs w:val="32"/>
              </w:rPr>
              <w:t>รูปแบบโครงงาน</w:t>
            </w:r>
          </w:p>
        </w:tc>
        <w:tc>
          <w:tcPr>
            <w:tcW w:w="7782" w:type="dxa"/>
          </w:tcPr>
          <w:p w14:paraId="4A69FEC7" w14:textId="77777777" w:rsidR="00144BB5" w:rsidRPr="00754AA8" w:rsidRDefault="00000000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754AA8">
              <w:rPr>
                <w:rFonts w:ascii="TH SarabunPSK" w:hAnsi="TH SarabunPSK" w:cs="TH SarabunPSK"/>
                <w:sz w:val="32"/>
                <w:szCs w:val="32"/>
              </w:rPr>
              <w:t>Web Application สำหรับสนับสนุนกระบวนการรับสมัคร จอง/สำรองสิทธิ์ ตรวจสอบการชำระเงิน และจัดทำรายงานของหอพักในกำกับ</w:t>
            </w:r>
          </w:p>
        </w:tc>
      </w:tr>
      <w:tr w:rsidR="00144BB5" w:rsidRPr="00754AA8" w14:paraId="603A37CB" w14:textId="77777777" w:rsidTr="00152F3C">
        <w:trPr>
          <w:jc w:val="center"/>
        </w:trPr>
        <w:tc>
          <w:tcPr>
            <w:tcW w:w="2226" w:type="dxa"/>
          </w:tcPr>
          <w:p w14:paraId="7D26C78C" w14:textId="77777777" w:rsidR="00144BB5" w:rsidRPr="00754AA8" w:rsidRDefault="00000000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754AA8">
              <w:rPr>
                <w:rFonts w:ascii="TH SarabunPSK" w:hAnsi="TH SarabunPSK" w:cs="TH SarabunPSK"/>
                <w:sz w:val="32"/>
                <w:szCs w:val="32"/>
              </w:rPr>
              <w:t>คณะผู้จัดทำ</w:t>
            </w:r>
          </w:p>
        </w:tc>
        <w:tc>
          <w:tcPr>
            <w:tcW w:w="7782" w:type="dxa"/>
          </w:tcPr>
          <w:p w14:paraId="53C24E14" w14:textId="0698B4A9" w:rsidR="00144BB5" w:rsidRPr="00754AA8" w:rsidRDefault="00000000">
            <w:pPr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</w:pPr>
            <w:r w:rsidRPr="00754AA8">
              <w:rPr>
                <w:rFonts w:ascii="TH SarabunPSK" w:hAnsi="TH SarabunPSK" w:cs="TH SarabunPSK"/>
                <w:sz w:val="32"/>
                <w:szCs w:val="32"/>
              </w:rPr>
              <w:t xml:space="preserve">1. </w:t>
            </w:r>
            <w:r w:rsidR="00754AA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นายธนวัฒน์ สมบัติกำไร</w:t>
            </w:r>
            <w:r w:rsidRPr="00754AA8">
              <w:rPr>
                <w:rFonts w:ascii="TH SarabunPSK" w:hAnsi="TH SarabunPSK" w:cs="TH SarabunPSK"/>
                <w:sz w:val="32"/>
                <w:szCs w:val="32"/>
              </w:rPr>
              <w:t xml:space="preserve"> 6630401</w:t>
            </w:r>
            <w:r w:rsidR="00754AA8">
              <w:rPr>
                <w:rFonts w:ascii="TH SarabunPSK" w:hAnsi="TH SarabunPSK" w:cs="TH SarabunPSK"/>
                <w:sz w:val="32"/>
                <w:szCs w:val="32"/>
              </w:rPr>
              <w:t>17-7</w:t>
            </w:r>
            <w:r w:rsidRPr="00754AA8">
              <w:rPr>
                <w:rFonts w:ascii="TH SarabunPSK" w:hAnsi="TH SarabunPSK" w:cs="TH SarabunPSK"/>
                <w:sz w:val="32"/>
                <w:szCs w:val="32"/>
              </w:rPr>
              <w:br/>
              <w:t xml:space="preserve">2. </w:t>
            </w:r>
            <w:r w:rsidR="00754AA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นายภูวดล ทองรอง </w:t>
            </w:r>
            <w:r w:rsidR="00754AA8">
              <w:rPr>
                <w:rFonts w:ascii="TH SarabunPSK" w:hAnsi="TH SarabunPSK" w:cs="TH SarabunPSK"/>
                <w:sz w:val="32"/>
                <w:szCs w:val="32"/>
                <w:lang w:bidi="th-TH"/>
              </w:rPr>
              <w:t>663040128-2</w:t>
            </w:r>
          </w:p>
        </w:tc>
      </w:tr>
      <w:tr w:rsidR="00144BB5" w:rsidRPr="00754AA8" w14:paraId="41F296A6" w14:textId="77777777" w:rsidTr="00152F3C">
        <w:trPr>
          <w:jc w:val="center"/>
        </w:trPr>
        <w:tc>
          <w:tcPr>
            <w:tcW w:w="2226" w:type="dxa"/>
          </w:tcPr>
          <w:p w14:paraId="347B617B" w14:textId="492E372D" w:rsidR="00144BB5" w:rsidRPr="00754AA8" w:rsidRDefault="00000000">
            <w:pPr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</w:pPr>
            <w:proofErr w:type="spellStart"/>
            <w:r w:rsidRPr="00754AA8">
              <w:rPr>
                <w:rFonts w:ascii="TH SarabunPSK" w:hAnsi="TH SarabunPSK" w:cs="TH SarabunPSK"/>
                <w:sz w:val="32"/>
                <w:szCs w:val="32"/>
              </w:rPr>
              <w:t>อาจารย์ที่ปรึกษา</w:t>
            </w:r>
            <w:proofErr w:type="spellEnd"/>
            <w:r w:rsidR="00152F3C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หลัก</w:t>
            </w:r>
          </w:p>
        </w:tc>
        <w:tc>
          <w:tcPr>
            <w:tcW w:w="7782" w:type="dxa"/>
          </w:tcPr>
          <w:p w14:paraId="7C577363" w14:textId="63D11985" w:rsidR="00144BB5" w:rsidRPr="00754AA8" w:rsidRDefault="00152F3C">
            <w:pPr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รศ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 xml:space="preserve">. 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ดร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.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กานดา สายแก้ว</w:t>
            </w:r>
          </w:p>
        </w:tc>
      </w:tr>
      <w:tr w:rsidR="00152F3C" w:rsidRPr="00754AA8" w14:paraId="199984AF" w14:textId="77777777" w:rsidTr="00152F3C">
        <w:trPr>
          <w:jc w:val="center"/>
        </w:trPr>
        <w:tc>
          <w:tcPr>
            <w:tcW w:w="2226" w:type="dxa"/>
          </w:tcPr>
          <w:p w14:paraId="6EF639C0" w14:textId="4BBE07D8" w:rsidR="00152F3C" w:rsidRPr="00754AA8" w:rsidRDefault="00152F3C">
            <w:pPr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อาจารย์ที่ปรึกษาร่วม</w:t>
            </w:r>
          </w:p>
        </w:tc>
        <w:tc>
          <w:tcPr>
            <w:tcW w:w="7782" w:type="dxa"/>
          </w:tcPr>
          <w:p w14:paraId="4FC795D7" w14:textId="77777777" w:rsidR="00152F3C" w:rsidRDefault="00152F3C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ผศ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 xml:space="preserve">. 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ดร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.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กรชวัล ชายผา</w:t>
            </w:r>
          </w:p>
          <w:p w14:paraId="77127182" w14:textId="4ADE6BEF" w:rsidR="00152F3C" w:rsidRPr="00754AA8" w:rsidRDefault="00152F3C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ผศ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 xml:space="preserve">. 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ดร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.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วิชชา เพื่องจันทร์</w:t>
            </w:r>
          </w:p>
        </w:tc>
      </w:tr>
    </w:tbl>
    <w:p w14:paraId="128A378C" w14:textId="77777777" w:rsidR="00144BB5" w:rsidRPr="00754AA8" w:rsidRDefault="00144BB5">
      <w:pPr>
        <w:rPr>
          <w:rFonts w:ascii="TH SarabunPSK" w:hAnsi="TH SarabunPSK" w:cs="TH SarabunPSK"/>
          <w:sz w:val="32"/>
          <w:szCs w:val="32"/>
        </w:rPr>
      </w:pPr>
    </w:p>
    <w:p w14:paraId="5B81B626" w14:textId="77777777" w:rsidR="00144BB5" w:rsidRPr="00754AA8" w:rsidRDefault="00000000">
      <w:pPr>
        <w:pStyle w:val="1"/>
        <w:rPr>
          <w:rFonts w:ascii="TH SarabunPSK" w:hAnsi="TH SarabunPSK" w:cs="TH SarabunPSK"/>
          <w:sz w:val="32"/>
          <w:szCs w:val="32"/>
        </w:rPr>
      </w:pPr>
      <w:r w:rsidRPr="00754AA8">
        <w:rPr>
          <w:rFonts w:ascii="TH SarabunPSK" w:eastAsia="Noto Sans Thai UI" w:hAnsi="TH SarabunPSK" w:cs="TH SarabunPSK"/>
          <w:sz w:val="32"/>
          <w:szCs w:val="32"/>
        </w:rPr>
        <w:t>2. รายละเอียดของโครงการ</w:t>
      </w:r>
    </w:p>
    <w:p w14:paraId="1A35A3CD" w14:textId="76B3C8F5" w:rsidR="00144BB5" w:rsidRPr="00754AA8" w:rsidRDefault="00000000">
      <w:pPr>
        <w:pStyle w:val="21"/>
        <w:rPr>
          <w:rFonts w:ascii="TH SarabunPSK" w:hAnsi="TH SarabunPSK" w:cs="TH SarabunPSK" w:hint="cs"/>
          <w:sz w:val="32"/>
          <w:szCs w:val="32"/>
          <w:cs/>
          <w:lang w:bidi="th-TH"/>
        </w:rPr>
      </w:pPr>
      <w:r w:rsidRPr="00754AA8">
        <w:rPr>
          <w:rFonts w:ascii="TH SarabunPSK" w:eastAsia="Noto Sans Thai UI" w:hAnsi="TH SarabunPSK" w:cs="TH SarabunPSK"/>
          <w:sz w:val="32"/>
          <w:szCs w:val="32"/>
        </w:rPr>
        <w:t xml:space="preserve">2.1 </w:t>
      </w:r>
      <w:r w:rsidR="00152F3C">
        <w:rPr>
          <w:rFonts w:ascii="TH SarabunPSK" w:eastAsia="Noto Sans Thai UI" w:hAnsi="TH SarabunPSK" w:cs="TH SarabunPSK" w:hint="cs"/>
          <w:sz w:val="32"/>
          <w:szCs w:val="32"/>
          <w:cs/>
          <w:lang w:bidi="th-TH"/>
        </w:rPr>
        <w:t>ที่มาและความสำคัญ</w:t>
      </w:r>
    </w:p>
    <w:p w14:paraId="16D9BAB4" w14:textId="77777777" w:rsidR="00144BB5" w:rsidRPr="00754AA8" w:rsidRDefault="00000000">
      <w:pPr>
        <w:spacing w:after="120"/>
        <w:ind w:firstLine="504"/>
        <w:rPr>
          <w:rFonts w:ascii="TH SarabunPSK" w:hAnsi="TH SarabunPSK" w:cs="TH SarabunPSK"/>
          <w:sz w:val="32"/>
          <w:szCs w:val="32"/>
        </w:rPr>
      </w:pPr>
      <w:r w:rsidRPr="00754AA8">
        <w:rPr>
          <w:rFonts w:ascii="TH SarabunPSK" w:hAnsi="TH SarabunPSK" w:cs="TH SarabunPSK"/>
          <w:sz w:val="32"/>
          <w:szCs w:val="32"/>
        </w:rPr>
        <w:t xml:space="preserve">จากการศึกษาและรวบรวมข้อมูลเกี่ยวกับกระบวนการรับสมัครและจองหอพักของมหาวิทยาลัยขอนแก่น พบว่าปัจจุบันมหาวิทยาลัยมีเว็บไซต์กองบริการหอพักนักศึกษาสำหรับเผยแพร่ข้อมูล </w:t>
      </w:r>
      <w:proofErr w:type="spellStart"/>
      <w:r w:rsidRPr="00754AA8">
        <w:rPr>
          <w:rFonts w:ascii="TH SarabunPSK" w:hAnsi="TH SarabunPSK" w:cs="TH SarabunPSK"/>
          <w:sz w:val="32"/>
          <w:szCs w:val="32"/>
        </w:rPr>
        <w:t>ข่าวสาร</w:t>
      </w:r>
      <w:proofErr w:type="spellEnd"/>
      <w:r w:rsidRPr="00754AA8">
        <w:rPr>
          <w:rFonts w:ascii="TH SarabunPSK" w:hAnsi="TH SarabunPSK" w:cs="TH SarabunPSK"/>
          <w:sz w:val="32"/>
          <w:szCs w:val="32"/>
        </w:rPr>
        <w:t xml:space="preserve"> </w:t>
      </w:r>
      <w:proofErr w:type="spellStart"/>
      <w:r w:rsidRPr="00754AA8">
        <w:rPr>
          <w:rFonts w:ascii="TH SarabunPSK" w:hAnsi="TH SarabunPSK" w:cs="TH SarabunPSK"/>
          <w:sz w:val="32"/>
          <w:szCs w:val="32"/>
        </w:rPr>
        <w:t>ระเบียบ</w:t>
      </w:r>
      <w:proofErr w:type="spellEnd"/>
      <w:r w:rsidRPr="00754AA8">
        <w:rPr>
          <w:rFonts w:ascii="TH SarabunPSK" w:hAnsi="TH SarabunPSK" w:cs="TH SarabunPSK"/>
          <w:sz w:val="32"/>
          <w:szCs w:val="32"/>
        </w:rPr>
        <w:t xml:space="preserve"> </w:t>
      </w:r>
      <w:proofErr w:type="spellStart"/>
      <w:r w:rsidRPr="00754AA8">
        <w:rPr>
          <w:rFonts w:ascii="TH SarabunPSK" w:hAnsi="TH SarabunPSK" w:cs="TH SarabunPSK"/>
          <w:sz w:val="32"/>
          <w:szCs w:val="32"/>
        </w:rPr>
        <w:t>เอกสาร</w:t>
      </w:r>
      <w:proofErr w:type="spellEnd"/>
      <w:r w:rsidRPr="00754AA8">
        <w:rPr>
          <w:rFonts w:ascii="TH SarabunPSK" w:hAnsi="TH SarabunPSK" w:cs="TH SarabunPSK"/>
          <w:sz w:val="32"/>
          <w:szCs w:val="32"/>
        </w:rPr>
        <w:t xml:space="preserve"> และ</w:t>
      </w:r>
      <w:proofErr w:type="spellStart"/>
      <w:r w:rsidRPr="00754AA8">
        <w:rPr>
          <w:rFonts w:ascii="TH SarabunPSK" w:hAnsi="TH SarabunPSK" w:cs="TH SarabunPSK"/>
          <w:sz w:val="32"/>
          <w:szCs w:val="32"/>
        </w:rPr>
        <w:t>ช่องทางติดต่อของหอพัก</w:t>
      </w:r>
      <w:proofErr w:type="spellEnd"/>
      <w:r w:rsidRPr="00754AA8">
        <w:rPr>
          <w:rFonts w:ascii="TH SarabunPSK" w:hAnsi="TH SarabunPSK" w:cs="TH SarabunPSK"/>
          <w:sz w:val="32"/>
          <w:szCs w:val="32"/>
        </w:rPr>
        <w:t xml:space="preserve"> รวมถึงมีระบบจองหอพักออนไลน์และระบบพิมพ์ใบแจ้งหนี้ค่าหอพักที่ใช้กับหอพักส่วนกลางและบางส่วนของหอพักนพรัตน์หรือหอพัก 9 </w:t>
      </w:r>
      <w:proofErr w:type="spellStart"/>
      <w:r w:rsidRPr="00754AA8">
        <w:rPr>
          <w:rFonts w:ascii="TH SarabunPSK" w:hAnsi="TH SarabunPSK" w:cs="TH SarabunPSK"/>
          <w:sz w:val="32"/>
          <w:szCs w:val="32"/>
        </w:rPr>
        <w:t>หลังอยู่แล้ว</w:t>
      </w:r>
      <w:proofErr w:type="spellEnd"/>
    </w:p>
    <w:p w14:paraId="39DC4CF4" w14:textId="77777777" w:rsidR="00144BB5" w:rsidRPr="00754AA8" w:rsidRDefault="00000000">
      <w:pPr>
        <w:spacing w:after="120"/>
        <w:ind w:firstLine="504"/>
        <w:rPr>
          <w:rFonts w:ascii="TH SarabunPSK" w:hAnsi="TH SarabunPSK" w:cs="TH SarabunPSK"/>
          <w:sz w:val="32"/>
          <w:szCs w:val="32"/>
        </w:rPr>
      </w:pPr>
      <w:r w:rsidRPr="00754AA8">
        <w:rPr>
          <w:rFonts w:ascii="TH SarabunPSK" w:hAnsi="TH SarabunPSK" w:cs="TH SarabunPSK"/>
          <w:sz w:val="32"/>
          <w:szCs w:val="32"/>
        </w:rPr>
        <w:t>อย่างไรก็ตาม หอพักในกำกับบางกลุ่ม ได้แก่ หอพักสวัสดิการนักศึกษา/วรเรสซิเดนซ์หรือหอ 8 หลัง หอพักวรอินเตอร์ และหอพักนพรัตน์หรือหอ 9 หลังบางส่วน มีรูปแบบการดำเนินงานที่แตกต่างจากหอพักส่วนกลาง เนื่องจากต้องการเปิดรับสมัครก่อนรอบปกติของหอพักส่วนกลาง เพื่อให้สามารถรับผู้พักอาศัยและบริหารจำนวนห้องให้เต็มได้อย่างรวดเร็ว กระบวนการดังกล่าวยังต้องอาศัยการกรอกใบสมัคร การติดต่อสำนักงาน การโทรศัพท์ หรือการสื่อสารผ่านช่องทางอื่น เช่น Line ทำให้ข้อมูลกระจัดกระจายและยากต่อการติดตามสถานะอย่างเป็นระบบ</w:t>
      </w:r>
    </w:p>
    <w:p w14:paraId="53810402" w14:textId="77777777" w:rsidR="00144BB5" w:rsidRPr="00754AA8" w:rsidRDefault="00000000">
      <w:pPr>
        <w:spacing w:after="120"/>
        <w:ind w:firstLine="504"/>
        <w:rPr>
          <w:rFonts w:ascii="TH SarabunPSK" w:hAnsi="TH SarabunPSK" w:cs="TH SarabunPSK"/>
          <w:sz w:val="32"/>
          <w:szCs w:val="32"/>
        </w:rPr>
      </w:pPr>
      <w:proofErr w:type="spellStart"/>
      <w:r w:rsidRPr="00754AA8">
        <w:rPr>
          <w:rFonts w:ascii="TH SarabunPSK" w:hAnsi="TH SarabunPSK" w:cs="TH SarabunPSK"/>
          <w:sz w:val="32"/>
          <w:szCs w:val="32"/>
        </w:rPr>
        <w:lastRenderedPageBreak/>
        <w:t>จากการพูดคุยกับผู้มีส่วนเกี่ยวข้อง</w:t>
      </w:r>
      <w:proofErr w:type="spellEnd"/>
      <w:r w:rsidRPr="00754AA8">
        <w:rPr>
          <w:rFonts w:ascii="TH SarabunPSK" w:hAnsi="TH SarabunPSK" w:cs="TH SarabunPSK"/>
          <w:sz w:val="32"/>
          <w:szCs w:val="32"/>
        </w:rPr>
        <w:t xml:space="preserve"> </w:t>
      </w:r>
      <w:proofErr w:type="spellStart"/>
      <w:r w:rsidRPr="00754AA8">
        <w:rPr>
          <w:rFonts w:ascii="TH SarabunPSK" w:hAnsi="TH SarabunPSK" w:cs="TH SarabunPSK"/>
          <w:sz w:val="32"/>
          <w:szCs w:val="32"/>
        </w:rPr>
        <w:t>พบว่าประเด็นสำคัญของหอพักในกำกับไม่ได้อยู่เพียงแค่การ</w:t>
      </w:r>
      <w:proofErr w:type="spellEnd"/>
      <w:r w:rsidRPr="00754AA8">
        <w:rPr>
          <w:rFonts w:ascii="TH SarabunPSK" w:hAnsi="TH SarabunPSK" w:cs="TH SarabunPSK"/>
          <w:sz w:val="32"/>
          <w:szCs w:val="32"/>
        </w:rPr>
        <w:t xml:space="preserve"> “</w:t>
      </w:r>
      <w:proofErr w:type="spellStart"/>
      <w:r w:rsidRPr="00754AA8">
        <w:rPr>
          <w:rFonts w:ascii="TH SarabunPSK" w:hAnsi="TH SarabunPSK" w:cs="TH SarabunPSK"/>
          <w:sz w:val="32"/>
          <w:szCs w:val="32"/>
        </w:rPr>
        <w:t>จองห้อง</w:t>
      </w:r>
      <w:proofErr w:type="spellEnd"/>
      <w:r w:rsidRPr="00754AA8">
        <w:rPr>
          <w:rFonts w:ascii="TH SarabunPSK" w:hAnsi="TH SarabunPSK" w:cs="TH SarabunPSK"/>
          <w:sz w:val="32"/>
          <w:szCs w:val="32"/>
        </w:rPr>
        <w:t xml:space="preserve">” </w:t>
      </w:r>
      <w:proofErr w:type="spellStart"/>
      <w:r w:rsidRPr="00754AA8">
        <w:rPr>
          <w:rFonts w:ascii="TH SarabunPSK" w:hAnsi="TH SarabunPSK" w:cs="TH SarabunPSK"/>
          <w:sz w:val="32"/>
          <w:szCs w:val="32"/>
        </w:rPr>
        <w:t>เหมือนระบบหอพักส่วนกลาง</w:t>
      </w:r>
      <w:proofErr w:type="spellEnd"/>
      <w:r w:rsidRPr="00754AA8">
        <w:rPr>
          <w:rFonts w:ascii="TH SarabunPSK" w:hAnsi="TH SarabunPSK" w:cs="TH SarabunPSK"/>
          <w:sz w:val="32"/>
          <w:szCs w:val="32"/>
        </w:rPr>
        <w:t xml:space="preserve"> แต่รวมถึงการเปิดรอบรับสมัครออนไลน์ การกำหนดเงื่อนไขการชำระเงินที่แตกต่างกันตามหอพักและประเภทผู้สมัคร การรับหลักฐานการชำระเงินหรือการเชื่อมต่อกับระบบชำระเงินของมหาวิทยาลัย การตรวจสอบโดยเจ้าหน้าที่ การยืนยันสิทธิ์การจอง การติดตามโควตาประเภทห้อง และการส่งออกรายงานเพื่อใช้งานต่อในกระบวนการทางการของมหาวิทยาลัย</w:t>
      </w:r>
    </w:p>
    <w:p w14:paraId="178392A0" w14:textId="618BE1CD" w:rsidR="00144BB5" w:rsidRPr="00754AA8" w:rsidRDefault="00000000" w:rsidP="00B31AF0">
      <w:pPr>
        <w:spacing w:after="120"/>
        <w:ind w:firstLine="504"/>
        <w:rPr>
          <w:rFonts w:ascii="TH SarabunPSK" w:hAnsi="TH SarabunPSK" w:cs="TH SarabunPSK"/>
          <w:sz w:val="32"/>
          <w:szCs w:val="32"/>
        </w:rPr>
      </w:pPr>
      <w:r w:rsidRPr="00754AA8">
        <w:rPr>
          <w:rFonts w:ascii="TH SarabunPSK" w:hAnsi="TH SarabunPSK" w:cs="TH SarabunPSK"/>
          <w:sz w:val="32"/>
          <w:szCs w:val="32"/>
        </w:rPr>
        <w:t>ด้วยเหตุนี้ คณะผู้จัดทำจึงมีแนวคิด</w:t>
      </w:r>
      <w:proofErr w:type="spellStart"/>
      <w:r w:rsidRPr="00754AA8">
        <w:rPr>
          <w:rFonts w:ascii="TH SarabunPSK" w:hAnsi="TH SarabunPSK" w:cs="TH SarabunPSK"/>
          <w:sz w:val="32"/>
          <w:szCs w:val="32"/>
        </w:rPr>
        <w:t>พัฒนา</w:t>
      </w:r>
      <w:proofErr w:type="spellEnd"/>
      <w:r w:rsidR="00B31AF0" w:rsidRPr="00754AA8">
        <w:rPr>
          <w:rFonts w:ascii="TH SarabunPSK" w:hAnsi="TH SarabunPSK" w:cs="TH SarabunPSK"/>
          <w:sz w:val="32"/>
          <w:szCs w:val="32"/>
          <w:cs/>
          <w:lang w:bidi="th-TH"/>
        </w:rPr>
        <w:t>ระบบบริหารการจองหอพักในกำกับมหาวิทยาลัยขอนแก่น</w:t>
      </w:r>
      <w:r w:rsidRPr="00754AA8">
        <w:rPr>
          <w:rFonts w:ascii="TH SarabunPSK" w:hAnsi="TH SarabunPSK" w:cs="TH SarabunPSK"/>
          <w:sz w:val="32"/>
          <w:szCs w:val="32"/>
        </w:rPr>
        <w:t>เพื่อเป็นระบบกลางสำหรับบริหารกระบวนการรับสมัครและสำรองสิทธิ์ของหอพักในกำกับให้เป็นระบบมากขึ้น ลดการใช้เอกสาร ลดการสื่อสารหลายช่องทาง ลดภาระงานของเจ้าหน้าที่ และเพิ่มความชัดเจนให้ผู้สมัครสามารถตรวจสอบสถานะของ</w:t>
      </w:r>
      <w:proofErr w:type="spellStart"/>
      <w:r w:rsidRPr="00754AA8">
        <w:rPr>
          <w:rFonts w:ascii="TH SarabunPSK" w:hAnsi="TH SarabunPSK" w:cs="TH SarabunPSK"/>
          <w:sz w:val="32"/>
          <w:szCs w:val="32"/>
        </w:rPr>
        <w:t>ตนเองได้ตลอดกระบวนการ</w:t>
      </w:r>
      <w:proofErr w:type="spellEnd"/>
    </w:p>
    <w:p w14:paraId="2D9CCC0F" w14:textId="77777777" w:rsidR="00144BB5" w:rsidRPr="00754AA8" w:rsidRDefault="00000000">
      <w:pPr>
        <w:pStyle w:val="21"/>
        <w:rPr>
          <w:rFonts w:ascii="TH SarabunPSK" w:hAnsi="TH SarabunPSK" w:cs="TH SarabunPSK"/>
          <w:sz w:val="32"/>
          <w:szCs w:val="32"/>
        </w:rPr>
      </w:pPr>
      <w:r w:rsidRPr="00754AA8">
        <w:rPr>
          <w:rFonts w:ascii="TH SarabunPSK" w:eastAsia="Noto Sans Thai UI" w:hAnsi="TH SarabunPSK" w:cs="TH SarabunPSK"/>
          <w:sz w:val="32"/>
          <w:szCs w:val="32"/>
        </w:rPr>
        <w:t>2.2 ภาพรวมสิ่งที่มีอยู่แล้วในปัจจุบัน</w:t>
      </w:r>
    </w:p>
    <w:tbl>
      <w:tblPr>
        <w:tblStyle w:val="aff2"/>
        <w:tblW w:w="0" w:type="auto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3085"/>
        <w:gridCol w:w="6923"/>
      </w:tblGrid>
      <w:tr w:rsidR="00144BB5" w:rsidRPr="00754AA8" w14:paraId="39FCA91D" w14:textId="77777777" w:rsidTr="00B31AF0">
        <w:trPr>
          <w:jc w:val="center"/>
        </w:trPr>
        <w:tc>
          <w:tcPr>
            <w:tcW w:w="3085" w:type="dxa"/>
          </w:tcPr>
          <w:p w14:paraId="734D1D4F" w14:textId="77777777" w:rsidR="00144BB5" w:rsidRPr="00754AA8" w:rsidRDefault="00000000">
            <w:pPr>
              <w:rPr>
                <w:rFonts w:ascii="TH SarabunPSK" w:hAnsi="TH SarabunPSK" w:cs="TH SarabunPSK"/>
                <w:sz w:val="32"/>
                <w:szCs w:val="32"/>
              </w:rPr>
            </w:pPr>
            <w:proofErr w:type="spellStart"/>
            <w:r w:rsidRPr="00754AA8">
              <w:rPr>
                <w:rFonts w:ascii="TH SarabunPSK" w:hAnsi="TH SarabunPSK" w:cs="TH SarabunPSK"/>
                <w:b/>
                <w:sz w:val="32"/>
                <w:szCs w:val="32"/>
              </w:rPr>
              <w:t>สิ่งที่มีอยู่แล้ว</w:t>
            </w:r>
            <w:proofErr w:type="spellEnd"/>
          </w:p>
        </w:tc>
        <w:tc>
          <w:tcPr>
            <w:tcW w:w="6923" w:type="dxa"/>
          </w:tcPr>
          <w:p w14:paraId="706A52F0" w14:textId="77777777" w:rsidR="00144BB5" w:rsidRPr="00754AA8" w:rsidRDefault="00000000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754AA8">
              <w:rPr>
                <w:rFonts w:ascii="TH SarabunPSK" w:hAnsi="TH SarabunPSK" w:cs="TH SarabunPSK"/>
                <w:b/>
                <w:sz w:val="32"/>
                <w:szCs w:val="32"/>
              </w:rPr>
              <w:t>รายละเอียดโดยสรุป</w:t>
            </w:r>
          </w:p>
        </w:tc>
      </w:tr>
      <w:tr w:rsidR="00144BB5" w:rsidRPr="00754AA8" w14:paraId="46500ABF" w14:textId="77777777" w:rsidTr="00B31AF0">
        <w:trPr>
          <w:jc w:val="center"/>
        </w:trPr>
        <w:tc>
          <w:tcPr>
            <w:tcW w:w="3085" w:type="dxa"/>
          </w:tcPr>
          <w:p w14:paraId="2CF094FA" w14:textId="77777777" w:rsidR="00144BB5" w:rsidRPr="00754AA8" w:rsidRDefault="00000000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754AA8">
              <w:rPr>
                <w:rFonts w:ascii="TH SarabunPSK" w:hAnsi="TH SarabunPSK" w:cs="TH SarabunPSK"/>
                <w:sz w:val="32"/>
                <w:szCs w:val="32"/>
              </w:rPr>
              <w:t>เว็บไซต์กองบริการหอพักนักศึกษา</w:t>
            </w:r>
          </w:p>
        </w:tc>
        <w:tc>
          <w:tcPr>
            <w:tcW w:w="6923" w:type="dxa"/>
          </w:tcPr>
          <w:p w14:paraId="249013B0" w14:textId="77777777" w:rsidR="00144BB5" w:rsidRPr="00754AA8" w:rsidRDefault="00000000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754AA8">
              <w:rPr>
                <w:rFonts w:ascii="TH SarabunPSK" w:hAnsi="TH SarabunPSK" w:cs="TH SarabunPSK"/>
                <w:sz w:val="32"/>
                <w:szCs w:val="32"/>
              </w:rPr>
              <w:t>เป็นแหล่งเผยแพร่ข้อมูล ข่าวสาร ระเบียบ เอกสาร ดาวน์โหลดแบบฟอร์ม และข้อมูลติดต่อของหอพักนักศึกษา</w:t>
            </w:r>
          </w:p>
        </w:tc>
      </w:tr>
      <w:tr w:rsidR="00144BB5" w:rsidRPr="00754AA8" w14:paraId="5DBA3BDF" w14:textId="77777777" w:rsidTr="00B31AF0">
        <w:trPr>
          <w:jc w:val="center"/>
        </w:trPr>
        <w:tc>
          <w:tcPr>
            <w:tcW w:w="3085" w:type="dxa"/>
          </w:tcPr>
          <w:p w14:paraId="07B929FE" w14:textId="77777777" w:rsidR="00144BB5" w:rsidRPr="00754AA8" w:rsidRDefault="00000000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754AA8">
              <w:rPr>
                <w:rFonts w:ascii="TH SarabunPSK" w:hAnsi="TH SarabunPSK" w:cs="TH SarabunPSK"/>
                <w:sz w:val="32"/>
                <w:szCs w:val="32"/>
              </w:rPr>
              <w:t>ระบบจองหอพักออนไลน์</w:t>
            </w:r>
          </w:p>
        </w:tc>
        <w:tc>
          <w:tcPr>
            <w:tcW w:w="6923" w:type="dxa"/>
          </w:tcPr>
          <w:p w14:paraId="658C9843" w14:textId="77777777" w:rsidR="00144BB5" w:rsidRPr="00754AA8" w:rsidRDefault="00000000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754AA8">
              <w:rPr>
                <w:rFonts w:ascii="TH SarabunPSK" w:hAnsi="TH SarabunPSK" w:cs="TH SarabunPSK"/>
                <w:sz w:val="32"/>
                <w:szCs w:val="32"/>
              </w:rPr>
              <w:t>รองรับการจองหอพักส่วนกลาง และมีบางส่วนของหอพัก 9 หลังที่เกี่ยวข้องกับระบบจองร่วมกับหอพักส่วนกลาง</w:t>
            </w:r>
          </w:p>
        </w:tc>
      </w:tr>
      <w:tr w:rsidR="00144BB5" w:rsidRPr="00754AA8" w14:paraId="65D63E44" w14:textId="77777777" w:rsidTr="00B31AF0">
        <w:trPr>
          <w:jc w:val="center"/>
        </w:trPr>
        <w:tc>
          <w:tcPr>
            <w:tcW w:w="3085" w:type="dxa"/>
          </w:tcPr>
          <w:p w14:paraId="4C97CBAD" w14:textId="77777777" w:rsidR="00144BB5" w:rsidRPr="00754AA8" w:rsidRDefault="00000000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754AA8">
              <w:rPr>
                <w:rFonts w:ascii="TH SarabunPSK" w:hAnsi="TH SarabunPSK" w:cs="TH SarabunPSK"/>
                <w:sz w:val="32"/>
                <w:szCs w:val="32"/>
              </w:rPr>
              <w:t>ระบบพิมพ์ใบแจ้งหนี้/ชำระเงิน</w:t>
            </w:r>
          </w:p>
        </w:tc>
        <w:tc>
          <w:tcPr>
            <w:tcW w:w="6923" w:type="dxa"/>
          </w:tcPr>
          <w:p w14:paraId="766D9ABD" w14:textId="77777777" w:rsidR="00144BB5" w:rsidRPr="00754AA8" w:rsidRDefault="00000000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754AA8">
              <w:rPr>
                <w:rFonts w:ascii="TH SarabunPSK" w:hAnsi="TH SarabunPSK" w:cs="TH SarabunPSK"/>
                <w:sz w:val="32"/>
                <w:szCs w:val="32"/>
              </w:rPr>
              <w:t>ใช้เป็นระบบกลางในการพิมพ์ใบแจ้งหนี้หรือรองรับกระบวนการชำระค่าหอพักของหอหลายกลุ่ม</w:t>
            </w:r>
          </w:p>
        </w:tc>
      </w:tr>
      <w:tr w:rsidR="00144BB5" w:rsidRPr="00754AA8" w14:paraId="235B13F7" w14:textId="77777777" w:rsidTr="00B31AF0">
        <w:trPr>
          <w:jc w:val="center"/>
        </w:trPr>
        <w:tc>
          <w:tcPr>
            <w:tcW w:w="3085" w:type="dxa"/>
          </w:tcPr>
          <w:p w14:paraId="671FAF69" w14:textId="77777777" w:rsidR="00144BB5" w:rsidRPr="00754AA8" w:rsidRDefault="00000000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754AA8">
              <w:rPr>
                <w:rFonts w:ascii="TH SarabunPSK" w:hAnsi="TH SarabunPSK" w:cs="TH SarabunPSK"/>
                <w:sz w:val="32"/>
                <w:szCs w:val="32"/>
              </w:rPr>
              <w:t>ข้อมูลหอพักในกำกับ</w:t>
            </w:r>
          </w:p>
        </w:tc>
        <w:tc>
          <w:tcPr>
            <w:tcW w:w="6923" w:type="dxa"/>
          </w:tcPr>
          <w:p w14:paraId="459940E3" w14:textId="77777777" w:rsidR="00144BB5" w:rsidRPr="00754AA8" w:rsidRDefault="00000000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754AA8">
              <w:rPr>
                <w:rFonts w:ascii="TH SarabunPSK" w:hAnsi="TH SarabunPSK" w:cs="TH SarabunPSK"/>
                <w:sz w:val="32"/>
                <w:szCs w:val="32"/>
              </w:rPr>
              <w:t>มีข้อมูลเบื้องต้นของหอพัก 8 หลัง หอพัก 9 หลัง และหอพักวรอินเตอร์ เช่น ชื่อหอ ช่องทางติดต่อ และเอกสารบางส่วน</w:t>
            </w:r>
          </w:p>
        </w:tc>
      </w:tr>
      <w:tr w:rsidR="00144BB5" w:rsidRPr="00754AA8" w14:paraId="11C88738" w14:textId="77777777" w:rsidTr="00B31AF0">
        <w:trPr>
          <w:jc w:val="center"/>
        </w:trPr>
        <w:tc>
          <w:tcPr>
            <w:tcW w:w="3085" w:type="dxa"/>
          </w:tcPr>
          <w:p w14:paraId="7819B9DA" w14:textId="77777777" w:rsidR="00144BB5" w:rsidRPr="00754AA8" w:rsidRDefault="00000000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754AA8">
              <w:rPr>
                <w:rFonts w:ascii="TH SarabunPSK" w:hAnsi="TH SarabunPSK" w:cs="TH SarabunPSK"/>
                <w:sz w:val="32"/>
                <w:szCs w:val="32"/>
              </w:rPr>
              <w:t>กระบวนการรับสมัครแบบเดิม</w:t>
            </w:r>
          </w:p>
        </w:tc>
        <w:tc>
          <w:tcPr>
            <w:tcW w:w="6923" w:type="dxa"/>
          </w:tcPr>
          <w:p w14:paraId="0DFBD935" w14:textId="77777777" w:rsidR="00144BB5" w:rsidRPr="00754AA8" w:rsidRDefault="00000000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754AA8">
              <w:rPr>
                <w:rFonts w:ascii="TH SarabunPSK" w:hAnsi="TH SarabunPSK" w:cs="TH SarabunPSK"/>
                <w:sz w:val="32"/>
                <w:szCs w:val="32"/>
              </w:rPr>
              <w:t>บางหอยังใช้การกรอกใบสมัคร ติดต่อสำนักงาน โทรศัพท์ หรือช่องทาง Line เพื่อประสานงานกับผู้สมัคร</w:t>
            </w:r>
          </w:p>
        </w:tc>
      </w:tr>
    </w:tbl>
    <w:p w14:paraId="54F83553" w14:textId="77777777" w:rsidR="00144BB5" w:rsidRPr="00754AA8" w:rsidRDefault="00144BB5">
      <w:pPr>
        <w:rPr>
          <w:rFonts w:ascii="TH SarabunPSK" w:hAnsi="TH SarabunPSK" w:cs="TH SarabunPSK"/>
          <w:sz w:val="32"/>
          <w:szCs w:val="32"/>
        </w:rPr>
      </w:pPr>
    </w:p>
    <w:p w14:paraId="5122A404" w14:textId="77777777" w:rsidR="00144BB5" w:rsidRPr="00754AA8" w:rsidRDefault="00000000">
      <w:pPr>
        <w:pStyle w:val="21"/>
        <w:rPr>
          <w:rFonts w:ascii="TH SarabunPSK" w:hAnsi="TH SarabunPSK" w:cs="TH SarabunPSK"/>
          <w:sz w:val="32"/>
          <w:szCs w:val="32"/>
        </w:rPr>
      </w:pPr>
      <w:r w:rsidRPr="00754AA8">
        <w:rPr>
          <w:rFonts w:ascii="TH SarabunPSK" w:eastAsia="Noto Sans Thai UI" w:hAnsi="TH SarabunPSK" w:cs="TH SarabunPSK"/>
          <w:sz w:val="32"/>
          <w:szCs w:val="32"/>
        </w:rPr>
        <w:t>2.3 สิ่งที่ยังไม่มีหรือยังไม่ตอบโจทย์</w:t>
      </w:r>
    </w:p>
    <w:tbl>
      <w:tblPr>
        <w:tblStyle w:val="aff2"/>
        <w:tblW w:w="0" w:type="auto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4168"/>
        <w:gridCol w:w="5840"/>
      </w:tblGrid>
      <w:tr w:rsidR="00144BB5" w:rsidRPr="00754AA8" w14:paraId="2D5B0649" w14:textId="77777777">
        <w:trPr>
          <w:jc w:val="center"/>
        </w:trPr>
        <w:tc>
          <w:tcPr>
            <w:tcW w:w="3744" w:type="dxa"/>
          </w:tcPr>
          <w:p w14:paraId="38FB18C0" w14:textId="77777777" w:rsidR="00144BB5" w:rsidRPr="00754AA8" w:rsidRDefault="00000000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754AA8">
              <w:rPr>
                <w:rFonts w:ascii="TH SarabunPSK" w:hAnsi="TH SarabunPSK" w:cs="TH SarabunPSK"/>
                <w:b/>
                <w:sz w:val="32"/>
                <w:szCs w:val="32"/>
              </w:rPr>
              <w:t>ประเด็นที่ยังไม่ตอบโจทย์</w:t>
            </w:r>
          </w:p>
        </w:tc>
        <w:tc>
          <w:tcPr>
            <w:tcW w:w="6912" w:type="dxa"/>
          </w:tcPr>
          <w:p w14:paraId="13F15BCA" w14:textId="77777777" w:rsidR="00144BB5" w:rsidRPr="00754AA8" w:rsidRDefault="00000000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754AA8">
              <w:rPr>
                <w:rFonts w:ascii="TH SarabunPSK" w:hAnsi="TH SarabunPSK" w:cs="TH SarabunPSK"/>
                <w:b/>
                <w:sz w:val="32"/>
                <w:szCs w:val="32"/>
              </w:rPr>
              <w:t>ผลกระทบต่อผู้ใช้งานหรือเจ้าหน้าที่</w:t>
            </w:r>
          </w:p>
        </w:tc>
      </w:tr>
      <w:tr w:rsidR="00144BB5" w:rsidRPr="00754AA8" w14:paraId="5C29AEA3" w14:textId="77777777">
        <w:trPr>
          <w:jc w:val="center"/>
        </w:trPr>
        <w:tc>
          <w:tcPr>
            <w:tcW w:w="3744" w:type="dxa"/>
          </w:tcPr>
          <w:p w14:paraId="180CF750" w14:textId="77777777" w:rsidR="00144BB5" w:rsidRPr="00754AA8" w:rsidRDefault="00000000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754AA8">
              <w:rPr>
                <w:rFonts w:ascii="TH SarabunPSK" w:hAnsi="TH SarabunPSK" w:cs="TH SarabunPSK"/>
                <w:sz w:val="32"/>
                <w:szCs w:val="32"/>
              </w:rPr>
              <w:t>ยังไม่มีระบบออนไลน์เฉพาะสำหรับหอ 8 หลังและหออินเตอร์</w:t>
            </w:r>
          </w:p>
        </w:tc>
        <w:tc>
          <w:tcPr>
            <w:tcW w:w="6912" w:type="dxa"/>
          </w:tcPr>
          <w:p w14:paraId="447874E8" w14:textId="77777777" w:rsidR="00144BB5" w:rsidRPr="00754AA8" w:rsidRDefault="00000000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754AA8">
              <w:rPr>
                <w:rFonts w:ascii="TH SarabunPSK" w:hAnsi="TH SarabunPSK" w:cs="TH SarabunPSK"/>
                <w:sz w:val="32"/>
                <w:szCs w:val="32"/>
              </w:rPr>
              <w:t>ผู้สมัครต้องติดต่อหลายช่องทาง ทำให้ไม่เห็นสถานะการสมัครและเงื่อนไขที่ชัดเจน</w:t>
            </w:r>
          </w:p>
        </w:tc>
      </w:tr>
      <w:tr w:rsidR="00144BB5" w:rsidRPr="00754AA8" w14:paraId="5CB1C97C" w14:textId="77777777">
        <w:trPr>
          <w:jc w:val="center"/>
        </w:trPr>
        <w:tc>
          <w:tcPr>
            <w:tcW w:w="3744" w:type="dxa"/>
          </w:tcPr>
          <w:p w14:paraId="461D928F" w14:textId="77777777" w:rsidR="00144BB5" w:rsidRPr="00754AA8" w:rsidRDefault="00000000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754AA8">
              <w:rPr>
                <w:rFonts w:ascii="TH SarabunPSK" w:hAnsi="TH SarabunPSK" w:cs="TH SarabunPSK"/>
                <w:sz w:val="32"/>
                <w:szCs w:val="32"/>
              </w:rPr>
              <w:t>หอ 9 หลังมีเพียงบางส่วนที่เกี่ยวข้องกับระบบจองร่วม</w:t>
            </w:r>
          </w:p>
        </w:tc>
        <w:tc>
          <w:tcPr>
            <w:tcW w:w="6912" w:type="dxa"/>
          </w:tcPr>
          <w:p w14:paraId="778C4EA3" w14:textId="77777777" w:rsidR="00144BB5" w:rsidRPr="00754AA8" w:rsidRDefault="00000000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754AA8">
              <w:rPr>
                <w:rFonts w:ascii="TH SarabunPSK" w:hAnsi="TH SarabunPSK" w:cs="TH SarabunPSK"/>
                <w:sz w:val="32"/>
                <w:szCs w:val="32"/>
              </w:rPr>
              <w:t>ห้องส่วนใหญ่ยังต้องการเปิดรับสมัครก่อนรอบปกติและอาจต้องใช้ workflow แยกจากหอส่วนกลาง</w:t>
            </w:r>
          </w:p>
        </w:tc>
      </w:tr>
      <w:tr w:rsidR="00144BB5" w:rsidRPr="00754AA8" w14:paraId="26A8051E" w14:textId="77777777">
        <w:trPr>
          <w:jc w:val="center"/>
        </w:trPr>
        <w:tc>
          <w:tcPr>
            <w:tcW w:w="3744" w:type="dxa"/>
          </w:tcPr>
          <w:p w14:paraId="2B8B8712" w14:textId="77777777" w:rsidR="00144BB5" w:rsidRPr="00754AA8" w:rsidRDefault="00000000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754AA8">
              <w:rPr>
                <w:rFonts w:ascii="TH SarabunPSK" w:hAnsi="TH SarabunPSK" w:cs="TH SarabunPSK"/>
                <w:sz w:val="32"/>
                <w:szCs w:val="32"/>
              </w:rPr>
              <w:t>เงื่อนไขการชำระเงินแตกต่างกันตามหอและประเภทผู้สมัคร</w:t>
            </w:r>
          </w:p>
        </w:tc>
        <w:tc>
          <w:tcPr>
            <w:tcW w:w="6912" w:type="dxa"/>
          </w:tcPr>
          <w:p w14:paraId="22C97C08" w14:textId="77777777" w:rsidR="00144BB5" w:rsidRPr="00754AA8" w:rsidRDefault="00000000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754AA8">
              <w:rPr>
                <w:rFonts w:ascii="TH SarabunPSK" w:hAnsi="TH SarabunPSK" w:cs="TH SarabunPSK"/>
                <w:sz w:val="32"/>
                <w:szCs w:val="32"/>
              </w:rPr>
              <w:t>เจ้าหน้าที่ต้องอธิบายซ้ำและมีความเสี่ยงที่ผู้สมัครเข้าใจผิดเกี่ยวกับยอดเงินหรือกำหนดเวลา</w:t>
            </w:r>
          </w:p>
        </w:tc>
      </w:tr>
      <w:tr w:rsidR="00144BB5" w:rsidRPr="00754AA8" w14:paraId="641DDA34" w14:textId="77777777">
        <w:trPr>
          <w:jc w:val="center"/>
        </w:trPr>
        <w:tc>
          <w:tcPr>
            <w:tcW w:w="3744" w:type="dxa"/>
          </w:tcPr>
          <w:p w14:paraId="16D90AF2" w14:textId="77777777" w:rsidR="00144BB5" w:rsidRPr="00754AA8" w:rsidRDefault="00000000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754AA8">
              <w:rPr>
                <w:rFonts w:ascii="TH SarabunPSK" w:hAnsi="TH SarabunPSK" w:cs="TH SarabunPSK"/>
                <w:sz w:val="32"/>
                <w:szCs w:val="32"/>
              </w:rPr>
              <w:t>หลักฐานการชำระเงินและเอกสารประกอบยังไม่อยู่ในระบบเดียว</w:t>
            </w:r>
          </w:p>
        </w:tc>
        <w:tc>
          <w:tcPr>
            <w:tcW w:w="6912" w:type="dxa"/>
          </w:tcPr>
          <w:p w14:paraId="1F859E7D" w14:textId="77777777" w:rsidR="00144BB5" w:rsidRPr="00754AA8" w:rsidRDefault="00000000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754AA8">
              <w:rPr>
                <w:rFonts w:ascii="TH SarabunPSK" w:hAnsi="TH SarabunPSK" w:cs="TH SarabunPSK"/>
                <w:sz w:val="32"/>
                <w:szCs w:val="32"/>
              </w:rPr>
              <w:t>เกิดความยุ่งยากในการตรวจสอบ ค้นหา และติดตามย้อนหลัง</w:t>
            </w:r>
          </w:p>
        </w:tc>
      </w:tr>
      <w:tr w:rsidR="00144BB5" w:rsidRPr="00754AA8" w14:paraId="1E56FA6F" w14:textId="77777777">
        <w:trPr>
          <w:jc w:val="center"/>
        </w:trPr>
        <w:tc>
          <w:tcPr>
            <w:tcW w:w="3744" w:type="dxa"/>
          </w:tcPr>
          <w:p w14:paraId="6848F0F4" w14:textId="77777777" w:rsidR="00144BB5" w:rsidRPr="00754AA8" w:rsidRDefault="00000000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754AA8">
              <w:rPr>
                <w:rFonts w:ascii="TH SarabunPSK" w:hAnsi="TH SarabunPSK" w:cs="TH SarabunPSK"/>
                <w:sz w:val="32"/>
                <w:szCs w:val="32"/>
              </w:rPr>
              <w:t>ไม่มีระบบติดตามโควตา</w:t>
            </w:r>
            <w:proofErr w:type="spellStart"/>
            <w:r w:rsidRPr="00754AA8">
              <w:rPr>
                <w:rFonts w:ascii="TH SarabunPSK" w:hAnsi="TH SarabunPSK" w:cs="TH SarabunPSK"/>
                <w:sz w:val="32"/>
                <w:szCs w:val="32"/>
              </w:rPr>
              <w:t>ประเภทห้องแบบรวมศู</w:t>
            </w:r>
            <w:r w:rsidRPr="00754AA8">
              <w:rPr>
                <w:rFonts w:ascii="TH SarabunPSK" w:hAnsi="TH SarabunPSK" w:cs="TH SarabunPSK"/>
                <w:sz w:val="32"/>
                <w:szCs w:val="32"/>
              </w:rPr>
              <w:lastRenderedPageBreak/>
              <w:t>นย์</w:t>
            </w:r>
            <w:proofErr w:type="spellEnd"/>
          </w:p>
        </w:tc>
        <w:tc>
          <w:tcPr>
            <w:tcW w:w="6912" w:type="dxa"/>
          </w:tcPr>
          <w:p w14:paraId="5150A857" w14:textId="77777777" w:rsidR="00144BB5" w:rsidRPr="00754AA8" w:rsidRDefault="00000000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754AA8">
              <w:rPr>
                <w:rFonts w:ascii="TH SarabunPSK" w:hAnsi="TH SarabunPSK" w:cs="TH SarabunPSK"/>
                <w:sz w:val="32"/>
                <w:szCs w:val="32"/>
              </w:rPr>
              <w:lastRenderedPageBreak/>
              <w:t xml:space="preserve">เสี่ยงต่อการรับเกินจำนวน </w:t>
            </w:r>
            <w:r w:rsidRPr="00754AA8">
              <w:rPr>
                <w:rFonts w:ascii="TH SarabunPSK" w:hAnsi="TH SarabunPSK" w:cs="TH SarabunPSK"/>
                <w:sz w:val="32"/>
                <w:szCs w:val="32"/>
              </w:rPr>
              <w:lastRenderedPageBreak/>
              <w:t>หรือเจ้าหน้าที่ต้องคำนวณจำนวนห้องว่างด้วยตนเอง</w:t>
            </w:r>
          </w:p>
        </w:tc>
      </w:tr>
      <w:tr w:rsidR="00144BB5" w:rsidRPr="00754AA8" w14:paraId="50658D61" w14:textId="77777777">
        <w:trPr>
          <w:jc w:val="center"/>
        </w:trPr>
        <w:tc>
          <w:tcPr>
            <w:tcW w:w="3744" w:type="dxa"/>
          </w:tcPr>
          <w:p w14:paraId="09D22C39" w14:textId="77777777" w:rsidR="00144BB5" w:rsidRPr="00754AA8" w:rsidRDefault="00000000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754AA8">
              <w:rPr>
                <w:rFonts w:ascii="TH SarabunPSK" w:hAnsi="TH SarabunPSK" w:cs="TH SarabunPSK"/>
                <w:sz w:val="32"/>
                <w:szCs w:val="32"/>
              </w:rPr>
              <w:lastRenderedPageBreak/>
              <w:t>ยังไม่มีรายงานส่งออกที่รองรับ workflow ทางการ</w:t>
            </w:r>
          </w:p>
        </w:tc>
        <w:tc>
          <w:tcPr>
            <w:tcW w:w="6912" w:type="dxa"/>
          </w:tcPr>
          <w:p w14:paraId="5EF74D83" w14:textId="77777777" w:rsidR="00144BB5" w:rsidRPr="00754AA8" w:rsidRDefault="00000000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754AA8">
              <w:rPr>
                <w:rFonts w:ascii="TH SarabunPSK" w:hAnsi="TH SarabunPSK" w:cs="TH SarabunPSK"/>
                <w:sz w:val="32"/>
                <w:szCs w:val="32"/>
              </w:rPr>
              <w:t>เจ้าหน้าที่ต้องรวบรวมข้อมูลด้วยตนเองเพื่อใช้งานต่อกับระบบใบแจ้งหนี้หรือเอกสารทางการ</w:t>
            </w:r>
          </w:p>
        </w:tc>
      </w:tr>
    </w:tbl>
    <w:p w14:paraId="62EDA691" w14:textId="77777777" w:rsidR="00144BB5" w:rsidRPr="00754AA8" w:rsidRDefault="00144BB5">
      <w:pPr>
        <w:rPr>
          <w:rFonts w:ascii="TH SarabunPSK" w:hAnsi="TH SarabunPSK" w:cs="TH SarabunPSK"/>
          <w:sz w:val="32"/>
          <w:szCs w:val="32"/>
        </w:rPr>
      </w:pPr>
    </w:p>
    <w:p w14:paraId="521BEAD5" w14:textId="77777777" w:rsidR="00144BB5" w:rsidRPr="00754AA8" w:rsidRDefault="00000000">
      <w:pPr>
        <w:pStyle w:val="21"/>
        <w:rPr>
          <w:rFonts w:ascii="TH SarabunPSK" w:hAnsi="TH SarabunPSK" w:cs="TH SarabunPSK"/>
          <w:sz w:val="32"/>
          <w:szCs w:val="32"/>
        </w:rPr>
      </w:pPr>
      <w:r w:rsidRPr="00754AA8">
        <w:rPr>
          <w:rFonts w:ascii="TH SarabunPSK" w:eastAsia="Noto Sans Thai UI" w:hAnsi="TH SarabunPSK" w:cs="TH SarabunPSK"/>
          <w:sz w:val="32"/>
          <w:szCs w:val="32"/>
        </w:rPr>
        <w:t>2.4 ข้อมูลจากการปรึกษาผู้มีส่วนเกี่ยวข้อง</w:t>
      </w:r>
    </w:p>
    <w:p w14:paraId="140CC546" w14:textId="77777777" w:rsidR="00144BB5" w:rsidRPr="00754AA8" w:rsidRDefault="00000000">
      <w:pPr>
        <w:spacing w:after="120"/>
        <w:ind w:firstLine="504"/>
        <w:rPr>
          <w:rFonts w:ascii="TH SarabunPSK" w:hAnsi="TH SarabunPSK" w:cs="TH SarabunPSK"/>
          <w:sz w:val="32"/>
          <w:szCs w:val="32"/>
        </w:rPr>
      </w:pPr>
      <w:r w:rsidRPr="00754AA8">
        <w:rPr>
          <w:rFonts w:ascii="TH SarabunPSK" w:hAnsi="TH SarabunPSK" w:cs="TH SarabunPSK"/>
          <w:sz w:val="32"/>
          <w:szCs w:val="32"/>
        </w:rPr>
        <w:t>จากการปรึกษากับผู้บริหาร/ผู้เกี่ยวข้องด้านหอพัก ได้ข้อสรุป</w:t>
      </w:r>
      <w:proofErr w:type="spellStart"/>
      <w:r w:rsidRPr="00754AA8">
        <w:rPr>
          <w:rFonts w:ascii="TH SarabunPSK" w:hAnsi="TH SarabunPSK" w:cs="TH SarabunPSK"/>
          <w:sz w:val="32"/>
          <w:szCs w:val="32"/>
        </w:rPr>
        <w:t>เบื้องต้นว่า</w:t>
      </w:r>
      <w:proofErr w:type="spellEnd"/>
      <w:r w:rsidRPr="00754AA8">
        <w:rPr>
          <w:rFonts w:ascii="TH SarabunPSK" w:hAnsi="TH SarabunPSK" w:cs="TH SarabunPSK"/>
          <w:sz w:val="32"/>
          <w:szCs w:val="32"/>
        </w:rPr>
        <w:t xml:space="preserve"> </w:t>
      </w:r>
      <w:proofErr w:type="spellStart"/>
      <w:r w:rsidRPr="00754AA8">
        <w:rPr>
          <w:rFonts w:ascii="TH SarabunPSK" w:hAnsi="TH SarabunPSK" w:cs="TH SarabunPSK"/>
          <w:sz w:val="32"/>
          <w:szCs w:val="32"/>
        </w:rPr>
        <w:t>หอพัก</w:t>
      </w:r>
      <w:proofErr w:type="spellEnd"/>
      <w:r w:rsidRPr="00754AA8">
        <w:rPr>
          <w:rFonts w:ascii="TH SarabunPSK" w:hAnsi="TH SarabunPSK" w:cs="TH SarabunPSK"/>
          <w:sz w:val="32"/>
          <w:szCs w:val="32"/>
        </w:rPr>
        <w:t xml:space="preserve"> 8 หลังและหอพักวรอินเตอร์ไม่ประสงค์จะจองผ่านเว็บร่วมกับหอพักส่วนกลาง </w:t>
      </w:r>
      <w:proofErr w:type="spellStart"/>
      <w:r w:rsidRPr="00754AA8">
        <w:rPr>
          <w:rFonts w:ascii="TH SarabunPSK" w:hAnsi="TH SarabunPSK" w:cs="TH SarabunPSK"/>
          <w:sz w:val="32"/>
          <w:szCs w:val="32"/>
        </w:rPr>
        <w:t>เนื่องจากต้องการรับสมัครก่อนรอบปกติของหอพักส่วนกลาง</w:t>
      </w:r>
      <w:proofErr w:type="spellEnd"/>
      <w:r w:rsidRPr="00754AA8">
        <w:rPr>
          <w:rFonts w:ascii="TH SarabunPSK" w:hAnsi="TH SarabunPSK" w:cs="TH SarabunPSK"/>
          <w:sz w:val="32"/>
          <w:szCs w:val="32"/>
        </w:rPr>
        <w:t xml:space="preserve"> </w:t>
      </w:r>
      <w:proofErr w:type="spellStart"/>
      <w:r w:rsidRPr="00754AA8">
        <w:rPr>
          <w:rFonts w:ascii="TH SarabunPSK" w:hAnsi="TH SarabunPSK" w:cs="TH SarabunPSK"/>
          <w:sz w:val="32"/>
          <w:szCs w:val="32"/>
        </w:rPr>
        <w:t>เพื่อให้ได้จำนวนผู้พักเต็มโดยเร็ว</w:t>
      </w:r>
      <w:proofErr w:type="spellEnd"/>
      <w:r w:rsidRPr="00754AA8">
        <w:rPr>
          <w:rFonts w:ascii="TH SarabunPSK" w:hAnsi="TH SarabunPSK" w:cs="TH SarabunPSK"/>
          <w:sz w:val="32"/>
          <w:szCs w:val="32"/>
        </w:rPr>
        <w:t xml:space="preserve"> </w:t>
      </w:r>
      <w:proofErr w:type="spellStart"/>
      <w:r w:rsidRPr="00754AA8">
        <w:rPr>
          <w:rFonts w:ascii="TH SarabunPSK" w:hAnsi="TH SarabunPSK" w:cs="TH SarabunPSK"/>
          <w:sz w:val="32"/>
          <w:szCs w:val="32"/>
        </w:rPr>
        <w:t>ส่วนหอพัก</w:t>
      </w:r>
      <w:proofErr w:type="spellEnd"/>
      <w:r w:rsidRPr="00754AA8">
        <w:rPr>
          <w:rFonts w:ascii="TH SarabunPSK" w:hAnsi="TH SarabunPSK" w:cs="TH SarabunPSK"/>
          <w:sz w:val="32"/>
          <w:szCs w:val="32"/>
        </w:rPr>
        <w:t xml:space="preserve"> 9 หลังมีเพียงบางส่วนที่อาจเข้าระบบจองร่วมกับหอพักส่วนกลาง แต่โดยรวมยังมีความต้องการรับสมัคร</w:t>
      </w:r>
      <w:proofErr w:type="spellStart"/>
      <w:r w:rsidRPr="00754AA8">
        <w:rPr>
          <w:rFonts w:ascii="TH SarabunPSK" w:hAnsi="TH SarabunPSK" w:cs="TH SarabunPSK"/>
          <w:sz w:val="32"/>
          <w:szCs w:val="32"/>
        </w:rPr>
        <w:t>ก่อนด้วยเหตุผลเดียวกัน</w:t>
      </w:r>
      <w:proofErr w:type="spellEnd"/>
    </w:p>
    <w:p w14:paraId="48F8C461" w14:textId="017D5FDF" w:rsidR="00144BB5" w:rsidRPr="00754AA8" w:rsidRDefault="00000000">
      <w:pPr>
        <w:spacing w:after="120"/>
        <w:ind w:firstLine="504"/>
        <w:rPr>
          <w:rFonts w:ascii="TH SarabunPSK" w:hAnsi="TH SarabunPSK" w:cs="TH SarabunPSK"/>
          <w:sz w:val="32"/>
          <w:szCs w:val="32"/>
        </w:rPr>
      </w:pPr>
      <w:r w:rsidRPr="00754AA8">
        <w:rPr>
          <w:rFonts w:ascii="TH SarabunPSK" w:hAnsi="TH SarabunPSK" w:cs="TH SarabunPSK"/>
          <w:sz w:val="32"/>
          <w:szCs w:val="32"/>
        </w:rPr>
        <w:t>นอกจากนี้กระบวนการพิมพ์ใบแจ้งหนี้หรือเอกสารการชำระเงินยังคงเป็นกระบวนการที่เกี่ยวข้องกับระบบกลางเดิม ดังนั้นระบบใหม่ไม่ควรมุ่งแทนที่ระบบเดิมทั้งหมด แต่ควรทำหน้าที่เป็นระบบรับสมัคร ตรวจสอบ เงื่อนไขการชำระเงิน และส่งออกข้อมูลหรือเชื่อมต่อกับระบบการเงินที่มหาวิทยาลัยอนุญาตให้ใช้ในอนาคต</w:t>
      </w:r>
    </w:p>
    <w:p w14:paraId="0A928EB0" w14:textId="77777777" w:rsidR="00144BB5" w:rsidRPr="00754AA8" w:rsidRDefault="00000000">
      <w:pPr>
        <w:pStyle w:val="21"/>
        <w:rPr>
          <w:rFonts w:ascii="TH SarabunPSK" w:hAnsi="TH SarabunPSK" w:cs="TH SarabunPSK"/>
          <w:sz w:val="32"/>
          <w:szCs w:val="32"/>
        </w:rPr>
      </w:pPr>
      <w:r w:rsidRPr="00754AA8">
        <w:rPr>
          <w:rFonts w:ascii="TH SarabunPSK" w:eastAsia="Noto Sans Thai UI" w:hAnsi="TH SarabunPSK" w:cs="TH SarabunPSK"/>
          <w:sz w:val="32"/>
          <w:szCs w:val="32"/>
        </w:rPr>
        <w:t xml:space="preserve">2.5 </w:t>
      </w:r>
      <w:proofErr w:type="spellStart"/>
      <w:r w:rsidRPr="00754AA8">
        <w:rPr>
          <w:rFonts w:ascii="TH SarabunPSK" w:eastAsia="Noto Sans Thai UI" w:hAnsi="TH SarabunPSK" w:cs="TH SarabunPSK"/>
          <w:sz w:val="32"/>
          <w:szCs w:val="32"/>
        </w:rPr>
        <w:t>แนวคิดหลักของโครงการ</w:t>
      </w:r>
      <w:proofErr w:type="spellEnd"/>
    </w:p>
    <w:p w14:paraId="3378BA6C" w14:textId="77777777" w:rsidR="00144BB5" w:rsidRPr="00754AA8" w:rsidRDefault="00000000">
      <w:pPr>
        <w:spacing w:after="120"/>
        <w:ind w:firstLine="504"/>
        <w:rPr>
          <w:rFonts w:ascii="TH SarabunPSK" w:hAnsi="TH SarabunPSK" w:cs="TH SarabunPSK"/>
          <w:sz w:val="32"/>
          <w:szCs w:val="32"/>
        </w:rPr>
      </w:pPr>
      <w:r w:rsidRPr="00754AA8">
        <w:rPr>
          <w:rFonts w:ascii="TH SarabunPSK" w:hAnsi="TH SarabunPSK" w:cs="TH SarabunPSK"/>
          <w:sz w:val="32"/>
          <w:szCs w:val="32"/>
        </w:rPr>
        <w:t>โครงการนี้ไม่ใช่ระบบจัดสรรห้องพักแบบ fairness allocation หรือระบบจับฉลาก/จัดอันดับเหมือนแนวคิดหอพักส่วนกลาง แต่เป็นระบบปฏิบัติการสำหรับหอพักในกำกับที่ต้องการเปิดรับสมัครและสำรองสิทธิ์ผู้พักอาศัยก่อนรอบปกติ โดยเน้นการรับสมัครออนไลน์ การแสดงเงื่อนไขการชำระเงิน การรับชำระเงินผ่านระบบของมหาวิทยาลัยหรือรับหลักฐานการชำระเงินในกรณีสำรอง การตรวจสอบโดยเจ้าหน้าที่ การยืนยันการสำรองสิทธิ์ การควบคุมโควตาประเภทห้อง และการส่งออกรายงาน</w:t>
      </w:r>
    </w:p>
    <w:p w14:paraId="39949BD3" w14:textId="77777777" w:rsidR="00144BB5" w:rsidRPr="00754AA8" w:rsidRDefault="00000000">
      <w:pPr>
        <w:spacing w:after="120"/>
        <w:ind w:firstLine="504"/>
        <w:rPr>
          <w:rFonts w:ascii="TH SarabunPSK" w:hAnsi="TH SarabunPSK" w:cs="TH SarabunPSK"/>
          <w:sz w:val="32"/>
          <w:szCs w:val="32"/>
        </w:rPr>
      </w:pPr>
      <w:r w:rsidRPr="00754AA8">
        <w:rPr>
          <w:rFonts w:ascii="TH SarabunPSK" w:hAnsi="TH SarabunPSK" w:cs="TH SarabunPSK"/>
          <w:sz w:val="32"/>
          <w:szCs w:val="32"/>
        </w:rPr>
        <w:t>แนวคิดนี้ช่วยให้ระบบสอดคล้องกับข้อเท็จจริงของหอพักในกำกับมากกว่าการทำระบบจองห้องแบบหอส่วนกลางโดยตรง เพราะหอพักในกำกับมีเงื่อนไขการรับสมัครและการชำระเงินที่แตกต่างกัน เช่น การรับนักศึกษาเดิมที่ต้องการพักต่อก่อน การเปิดรับบุคคลทั่วไปหรือนักศึกษาใหม่ การกำหนดค่าประกันความเสียหาย หรือการให้ชำระค่าหอ 1 ภาคการศึกษาหรือ 2 ภาคการศึกษาตามเงื่อนไขของแต่ละหอ</w:t>
      </w:r>
    </w:p>
    <w:p w14:paraId="152AB849" w14:textId="77777777" w:rsidR="00144BB5" w:rsidRPr="00754AA8" w:rsidRDefault="00000000">
      <w:pPr>
        <w:pStyle w:val="1"/>
        <w:rPr>
          <w:rFonts w:ascii="TH SarabunPSK" w:hAnsi="TH SarabunPSK" w:cs="TH SarabunPSK"/>
          <w:sz w:val="32"/>
          <w:szCs w:val="32"/>
        </w:rPr>
      </w:pPr>
      <w:r w:rsidRPr="00754AA8">
        <w:rPr>
          <w:rFonts w:ascii="TH SarabunPSK" w:eastAsia="Noto Sans Thai UI" w:hAnsi="TH SarabunPSK" w:cs="TH SarabunPSK"/>
          <w:sz w:val="32"/>
          <w:szCs w:val="32"/>
        </w:rPr>
        <w:t>3. วัตถุประสงค์ของโครงงาน</w:t>
      </w:r>
    </w:p>
    <w:p w14:paraId="22EC78B3" w14:textId="77777777" w:rsidR="00144BB5" w:rsidRPr="00754AA8" w:rsidRDefault="00000000">
      <w:pPr>
        <w:pStyle w:val="a0"/>
        <w:spacing w:after="40"/>
        <w:rPr>
          <w:rFonts w:ascii="TH SarabunPSK" w:hAnsi="TH SarabunPSK" w:cs="TH SarabunPSK"/>
          <w:sz w:val="32"/>
          <w:szCs w:val="32"/>
        </w:rPr>
      </w:pPr>
      <w:r w:rsidRPr="00754AA8">
        <w:rPr>
          <w:rFonts w:ascii="TH SarabunPSK" w:hAnsi="TH SarabunPSK" w:cs="TH SarabunPSK"/>
          <w:sz w:val="32"/>
          <w:szCs w:val="32"/>
        </w:rPr>
        <w:t>เพื่อพัฒนา Web Application สำหรับรับสมัครและจอง/สำรองสิทธิ์หอพักในกำกับ มหาวิทยาลัยขอนแก่น ให้รองรับกระบวนการทำงานของหอพัก 8 หลัง หอพัก 9 หลัง และหอพักวรอินเตอร์</w:t>
      </w:r>
    </w:p>
    <w:p w14:paraId="64DF3CFF" w14:textId="77777777" w:rsidR="00144BB5" w:rsidRPr="00754AA8" w:rsidRDefault="00000000">
      <w:pPr>
        <w:pStyle w:val="a0"/>
        <w:spacing w:after="40"/>
        <w:rPr>
          <w:rFonts w:ascii="TH SarabunPSK" w:hAnsi="TH SarabunPSK" w:cs="TH SarabunPSK"/>
          <w:sz w:val="32"/>
          <w:szCs w:val="32"/>
        </w:rPr>
      </w:pPr>
      <w:r w:rsidRPr="00754AA8">
        <w:rPr>
          <w:rFonts w:ascii="TH SarabunPSK" w:hAnsi="TH SarabunPSK" w:cs="TH SarabunPSK"/>
          <w:sz w:val="32"/>
          <w:szCs w:val="32"/>
        </w:rPr>
        <w:t>เพื่อเปลี่ยนกระบวนการรับสมัครที่อาศัยเอกสาร การติดต่อสำนักงาน โทรศัพท์ หรือ Line ให้เป็นกระบวนการออนไลน์ที่มีขั้นตอนและสถานะชัดเจน</w:t>
      </w:r>
    </w:p>
    <w:p w14:paraId="6333F7E6" w14:textId="77777777" w:rsidR="00144BB5" w:rsidRPr="00754AA8" w:rsidRDefault="00000000">
      <w:pPr>
        <w:pStyle w:val="a0"/>
        <w:spacing w:after="40"/>
        <w:rPr>
          <w:rFonts w:ascii="TH SarabunPSK" w:hAnsi="TH SarabunPSK" w:cs="TH SarabunPSK"/>
          <w:sz w:val="32"/>
          <w:szCs w:val="32"/>
        </w:rPr>
      </w:pPr>
      <w:r w:rsidRPr="00754AA8">
        <w:rPr>
          <w:rFonts w:ascii="TH SarabunPSK" w:hAnsi="TH SarabunPSK" w:cs="TH SarabunPSK"/>
          <w:sz w:val="32"/>
          <w:szCs w:val="32"/>
        </w:rPr>
        <w:lastRenderedPageBreak/>
        <w:t>เพื่อให้ผู้จัดการหอพักหรือเจ้าหน้าที่สามารถเปิดรอบรับสมัคร กำหนดประเภทผู้สมัคร ประเภทห้อง จำนวนรับ และเงื่อนไขการชำระเงินได้อย่างเป็นระบบ</w:t>
      </w:r>
    </w:p>
    <w:p w14:paraId="5BBA16A8" w14:textId="77777777" w:rsidR="00144BB5" w:rsidRPr="00754AA8" w:rsidRDefault="00000000">
      <w:pPr>
        <w:pStyle w:val="a0"/>
        <w:spacing w:after="40"/>
        <w:rPr>
          <w:rFonts w:ascii="TH SarabunPSK" w:hAnsi="TH SarabunPSK" w:cs="TH SarabunPSK"/>
          <w:sz w:val="32"/>
          <w:szCs w:val="32"/>
        </w:rPr>
      </w:pPr>
      <w:r w:rsidRPr="00754AA8">
        <w:rPr>
          <w:rFonts w:ascii="TH SarabunPSK" w:hAnsi="TH SarabunPSK" w:cs="TH SarabunPSK"/>
          <w:sz w:val="32"/>
          <w:szCs w:val="32"/>
        </w:rPr>
        <w:t>เพื่อให้ผู้สมัครสามารถดูข้อมูลหอพัก ประเภทห้อง เงื่อนไขการชำระเงิน กรอกใบสมัคร ส่งหลักฐาน และติดตามสถานะการสมัครได้ภายในระบบเดียว</w:t>
      </w:r>
    </w:p>
    <w:p w14:paraId="0D041EA6" w14:textId="77777777" w:rsidR="00144BB5" w:rsidRPr="00754AA8" w:rsidRDefault="00000000">
      <w:pPr>
        <w:pStyle w:val="a0"/>
        <w:spacing w:after="40"/>
        <w:rPr>
          <w:rFonts w:ascii="TH SarabunPSK" w:hAnsi="TH SarabunPSK" w:cs="TH SarabunPSK"/>
          <w:sz w:val="32"/>
          <w:szCs w:val="32"/>
        </w:rPr>
      </w:pPr>
      <w:r w:rsidRPr="00754AA8">
        <w:rPr>
          <w:rFonts w:ascii="TH SarabunPSK" w:hAnsi="TH SarabunPSK" w:cs="TH SarabunPSK"/>
          <w:sz w:val="32"/>
          <w:szCs w:val="32"/>
        </w:rPr>
        <w:t>เพื่อรองรับการตรวจสอบการชำระเงินผ่านระบบ UniPay หรือการอัปโหลดหลักฐานการชำระเงินแบบ manual evidence ในกรณีที่ยังไม่สามารถเชื่อมต่อระบบทางการได้</w:t>
      </w:r>
    </w:p>
    <w:p w14:paraId="72188431" w14:textId="77777777" w:rsidR="00144BB5" w:rsidRPr="00754AA8" w:rsidRDefault="00000000">
      <w:pPr>
        <w:pStyle w:val="a0"/>
        <w:spacing w:after="40"/>
        <w:rPr>
          <w:rFonts w:ascii="TH SarabunPSK" w:hAnsi="TH SarabunPSK" w:cs="TH SarabunPSK"/>
          <w:sz w:val="32"/>
          <w:szCs w:val="32"/>
        </w:rPr>
      </w:pPr>
      <w:r w:rsidRPr="00754AA8">
        <w:rPr>
          <w:rFonts w:ascii="TH SarabunPSK" w:hAnsi="TH SarabunPSK" w:cs="TH SarabunPSK"/>
          <w:sz w:val="32"/>
          <w:szCs w:val="32"/>
        </w:rPr>
        <w:t>เพื่อพัฒนาระบบตรวจสอบและอนุมัติการจอง/สำรองสิทธิ์โดยเจ้าหน้าที่ พร้อมลดความเสี่ยงในการรับผู้พักเกินจำนวนโควตาประเภทห้อง</w:t>
      </w:r>
    </w:p>
    <w:p w14:paraId="31944D5A" w14:textId="77777777" w:rsidR="00144BB5" w:rsidRPr="00754AA8" w:rsidRDefault="00000000">
      <w:pPr>
        <w:pStyle w:val="a0"/>
        <w:spacing w:after="40"/>
        <w:rPr>
          <w:rFonts w:ascii="TH SarabunPSK" w:hAnsi="TH SarabunPSK" w:cs="TH SarabunPSK"/>
          <w:sz w:val="32"/>
          <w:szCs w:val="32"/>
        </w:rPr>
      </w:pPr>
      <w:r w:rsidRPr="00754AA8">
        <w:rPr>
          <w:rFonts w:ascii="TH SarabunPSK" w:hAnsi="TH SarabunPSK" w:cs="TH SarabunPSK"/>
          <w:sz w:val="32"/>
          <w:szCs w:val="32"/>
        </w:rPr>
        <w:t>เพื่อพัฒนาระบบรายงานและส่งออกข้อมูลที่สามารถนำไปใช้ต่อกับกระบวนการพิมพ์ใบแจ้งหนี้หรือ workflow ทางการของมหาวิทยาลัยได้</w:t>
      </w:r>
    </w:p>
    <w:p w14:paraId="216851C9" w14:textId="77777777" w:rsidR="00144BB5" w:rsidRPr="00754AA8" w:rsidRDefault="00000000">
      <w:pPr>
        <w:pStyle w:val="a0"/>
        <w:spacing w:after="40"/>
        <w:rPr>
          <w:rFonts w:ascii="TH SarabunPSK" w:hAnsi="TH SarabunPSK" w:cs="TH SarabunPSK"/>
          <w:sz w:val="32"/>
          <w:szCs w:val="32"/>
        </w:rPr>
      </w:pPr>
      <w:r w:rsidRPr="00754AA8">
        <w:rPr>
          <w:rFonts w:ascii="TH SarabunPSK" w:hAnsi="TH SarabunPSK" w:cs="TH SarabunPSK"/>
          <w:sz w:val="32"/>
          <w:szCs w:val="32"/>
        </w:rPr>
        <w:t>เพื่อจัดเก็บประวัติการดำเนินการสำคัญของเจ้าหน้าที่ เช่น การอนุมัติ การปฏิเสธ การตรวจสอบการชำระเงิน และการแก้ไขข้อมูล เพื่อให้ตรวจสอบย้อนหลังได้</w:t>
      </w:r>
    </w:p>
    <w:p w14:paraId="3A164890" w14:textId="77777777" w:rsidR="00144BB5" w:rsidRPr="00754AA8" w:rsidRDefault="00000000">
      <w:pPr>
        <w:pStyle w:val="1"/>
        <w:rPr>
          <w:rFonts w:ascii="TH SarabunPSK" w:hAnsi="TH SarabunPSK" w:cs="TH SarabunPSK"/>
          <w:sz w:val="32"/>
          <w:szCs w:val="32"/>
        </w:rPr>
      </w:pPr>
      <w:r w:rsidRPr="00754AA8">
        <w:rPr>
          <w:rFonts w:ascii="TH SarabunPSK" w:eastAsia="Noto Sans Thai UI" w:hAnsi="TH SarabunPSK" w:cs="TH SarabunPSK"/>
          <w:sz w:val="32"/>
          <w:szCs w:val="32"/>
        </w:rPr>
        <w:t>4. กลุ่มเป้าหมายและผู้มีส่วนเกี่ยวข้อง</w:t>
      </w:r>
    </w:p>
    <w:p w14:paraId="03EA8D2A" w14:textId="77777777" w:rsidR="00144BB5" w:rsidRPr="00754AA8" w:rsidRDefault="00000000">
      <w:pPr>
        <w:pStyle w:val="21"/>
        <w:rPr>
          <w:rFonts w:ascii="TH SarabunPSK" w:hAnsi="TH SarabunPSK" w:cs="TH SarabunPSK"/>
          <w:sz w:val="32"/>
          <w:szCs w:val="32"/>
        </w:rPr>
      </w:pPr>
      <w:r w:rsidRPr="00754AA8">
        <w:rPr>
          <w:rFonts w:ascii="TH SarabunPSK" w:eastAsia="Noto Sans Thai UI" w:hAnsi="TH SarabunPSK" w:cs="TH SarabunPSK"/>
          <w:sz w:val="32"/>
          <w:szCs w:val="32"/>
        </w:rPr>
        <w:t>4.1 กลุ่มผู้ใช้งานหลัก</w:t>
      </w:r>
    </w:p>
    <w:tbl>
      <w:tblPr>
        <w:tblStyle w:val="aff2"/>
        <w:tblW w:w="0" w:type="auto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2939"/>
        <w:gridCol w:w="7069"/>
      </w:tblGrid>
      <w:tr w:rsidR="00144BB5" w:rsidRPr="00754AA8" w14:paraId="39700A08" w14:textId="77777777" w:rsidTr="00EA095D">
        <w:trPr>
          <w:jc w:val="center"/>
        </w:trPr>
        <w:tc>
          <w:tcPr>
            <w:tcW w:w="2939" w:type="dxa"/>
          </w:tcPr>
          <w:p w14:paraId="5836375C" w14:textId="77777777" w:rsidR="00144BB5" w:rsidRPr="00754AA8" w:rsidRDefault="00000000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754AA8">
              <w:rPr>
                <w:rFonts w:ascii="TH SarabunPSK" w:hAnsi="TH SarabunPSK" w:cs="TH SarabunPSK"/>
                <w:b/>
                <w:sz w:val="32"/>
                <w:szCs w:val="32"/>
              </w:rPr>
              <w:t>กลุ่มผู้ใช้งาน</w:t>
            </w:r>
          </w:p>
        </w:tc>
        <w:tc>
          <w:tcPr>
            <w:tcW w:w="7069" w:type="dxa"/>
          </w:tcPr>
          <w:p w14:paraId="32F6999E" w14:textId="77777777" w:rsidR="00144BB5" w:rsidRPr="00754AA8" w:rsidRDefault="00000000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754AA8">
              <w:rPr>
                <w:rFonts w:ascii="TH SarabunPSK" w:hAnsi="TH SarabunPSK" w:cs="TH SarabunPSK"/>
                <w:b/>
                <w:sz w:val="32"/>
                <w:szCs w:val="32"/>
              </w:rPr>
              <w:t>บทบาทในระบบ</w:t>
            </w:r>
          </w:p>
        </w:tc>
      </w:tr>
      <w:tr w:rsidR="00144BB5" w:rsidRPr="00754AA8" w14:paraId="0C444F86" w14:textId="77777777" w:rsidTr="00EA095D">
        <w:trPr>
          <w:jc w:val="center"/>
        </w:trPr>
        <w:tc>
          <w:tcPr>
            <w:tcW w:w="2939" w:type="dxa"/>
          </w:tcPr>
          <w:p w14:paraId="1A3DA143" w14:textId="77777777" w:rsidR="00144BB5" w:rsidRPr="00754AA8" w:rsidRDefault="00000000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754AA8">
              <w:rPr>
                <w:rFonts w:ascii="TH SarabunPSK" w:hAnsi="TH SarabunPSK" w:cs="TH SarabunPSK"/>
                <w:sz w:val="32"/>
                <w:szCs w:val="32"/>
              </w:rPr>
              <w:t>นักศึกษา/ผู้สมัครเข้าพัก</w:t>
            </w:r>
          </w:p>
        </w:tc>
        <w:tc>
          <w:tcPr>
            <w:tcW w:w="7069" w:type="dxa"/>
          </w:tcPr>
          <w:p w14:paraId="49603E56" w14:textId="77777777" w:rsidR="00144BB5" w:rsidRPr="00754AA8" w:rsidRDefault="00000000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754AA8">
              <w:rPr>
                <w:rFonts w:ascii="TH SarabunPSK" w:hAnsi="TH SarabunPSK" w:cs="TH SarabunPSK"/>
                <w:sz w:val="32"/>
                <w:szCs w:val="32"/>
              </w:rPr>
              <w:t>ดูข้อมูลหอพัก เลือกรอบรับสมัคร กรอกใบสมัคร ดูเงื่อนไขการชำระเงิน ชำระเงินหรืออัปโหลดหลักฐาน และติดตามสถานะการสมัคร</w:t>
            </w:r>
          </w:p>
        </w:tc>
      </w:tr>
      <w:tr w:rsidR="00144BB5" w:rsidRPr="00754AA8" w14:paraId="51B5F4AB" w14:textId="77777777" w:rsidTr="00EA095D">
        <w:trPr>
          <w:jc w:val="center"/>
        </w:trPr>
        <w:tc>
          <w:tcPr>
            <w:tcW w:w="2939" w:type="dxa"/>
          </w:tcPr>
          <w:p w14:paraId="33AB78D5" w14:textId="77777777" w:rsidR="00144BB5" w:rsidRPr="00754AA8" w:rsidRDefault="00000000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754AA8">
              <w:rPr>
                <w:rFonts w:ascii="TH SarabunPSK" w:hAnsi="TH SarabunPSK" w:cs="TH SarabunPSK"/>
                <w:sz w:val="32"/>
                <w:szCs w:val="32"/>
              </w:rPr>
              <w:t>นักศึกษาเดิมที่ต้องการพักต่อ</w:t>
            </w:r>
          </w:p>
        </w:tc>
        <w:tc>
          <w:tcPr>
            <w:tcW w:w="7069" w:type="dxa"/>
          </w:tcPr>
          <w:p w14:paraId="54476336" w14:textId="77777777" w:rsidR="00144BB5" w:rsidRPr="00754AA8" w:rsidRDefault="00000000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754AA8">
              <w:rPr>
                <w:rFonts w:ascii="TH SarabunPSK" w:hAnsi="TH SarabunPSK" w:cs="TH SarabunPSK"/>
                <w:sz w:val="32"/>
                <w:szCs w:val="32"/>
              </w:rPr>
              <w:t>ยื่นคำขอพักต่อในรอบ renewal-first ตามนโยบายของแต่ละหอ และดำเนินการชำระเงินหรือยืนยันสิทธิ์ตามเงื่อนไข</w:t>
            </w:r>
          </w:p>
        </w:tc>
      </w:tr>
      <w:tr w:rsidR="00144BB5" w:rsidRPr="00754AA8" w14:paraId="527524EC" w14:textId="77777777" w:rsidTr="00EA095D">
        <w:trPr>
          <w:jc w:val="center"/>
        </w:trPr>
        <w:tc>
          <w:tcPr>
            <w:tcW w:w="2939" w:type="dxa"/>
          </w:tcPr>
          <w:p w14:paraId="7FE74A5C" w14:textId="348FCC0D" w:rsidR="00144BB5" w:rsidRPr="00754AA8" w:rsidRDefault="00000000">
            <w:pPr>
              <w:rPr>
                <w:rFonts w:ascii="TH SarabunPSK" w:hAnsi="TH SarabunPSK" w:cs="TH SarabunPSK"/>
                <w:sz w:val="32"/>
                <w:szCs w:val="32"/>
              </w:rPr>
            </w:pPr>
            <w:proofErr w:type="spellStart"/>
            <w:r w:rsidRPr="00754AA8">
              <w:rPr>
                <w:rFonts w:ascii="TH SarabunPSK" w:hAnsi="TH SarabunPSK" w:cs="TH SarabunPSK"/>
                <w:sz w:val="32"/>
                <w:szCs w:val="32"/>
              </w:rPr>
              <w:t>เจ้าหน้าที่หอพัก</w:t>
            </w:r>
            <w:proofErr w:type="spellEnd"/>
          </w:p>
        </w:tc>
        <w:tc>
          <w:tcPr>
            <w:tcW w:w="7069" w:type="dxa"/>
          </w:tcPr>
          <w:p w14:paraId="671CAF12" w14:textId="53EC2EEF" w:rsidR="00144BB5" w:rsidRPr="00754AA8" w:rsidRDefault="00EA095D">
            <w:pPr>
              <w:rPr>
                <w:rFonts w:ascii="TH SarabunPSK" w:hAnsi="TH SarabunPSK" w:cs="TH SarabunPSK"/>
                <w:sz w:val="32"/>
                <w:szCs w:val="32"/>
              </w:rPr>
            </w:pPr>
            <w:proofErr w:type="spellStart"/>
            <w:r w:rsidRPr="00754AA8">
              <w:rPr>
                <w:rFonts w:ascii="TH SarabunPSK" w:hAnsi="TH SarabunPSK" w:cs="TH SarabunPSK"/>
                <w:sz w:val="32"/>
                <w:szCs w:val="32"/>
              </w:rPr>
              <w:t>เปิดรอบรับสมัคร</w:t>
            </w:r>
            <w:proofErr w:type="spellEnd"/>
            <w:r w:rsidRPr="00754AA8">
              <w:rPr>
                <w:rFonts w:ascii="TH SarabunPSK" w:hAnsi="TH SarabunPSK" w:cs="TH SarabunPSK"/>
                <w:sz w:val="32"/>
                <w:szCs w:val="32"/>
              </w:rPr>
              <w:t xml:space="preserve"> </w:t>
            </w:r>
            <w:proofErr w:type="spellStart"/>
            <w:r w:rsidRPr="00754AA8">
              <w:rPr>
                <w:rFonts w:ascii="TH SarabunPSK" w:hAnsi="TH SarabunPSK" w:cs="TH SarabunPSK"/>
                <w:sz w:val="32"/>
                <w:szCs w:val="32"/>
              </w:rPr>
              <w:t>กำหนดโควตาประเภทห้อง</w:t>
            </w:r>
            <w:proofErr w:type="spellEnd"/>
            <w:r w:rsidRPr="00754AA8">
              <w:rPr>
                <w:rFonts w:ascii="TH SarabunPSK" w:hAnsi="TH SarabunPSK" w:cs="TH SarabunPSK"/>
                <w:sz w:val="32"/>
                <w:szCs w:val="32"/>
              </w:rPr>
              <w:t xml:space="preserve"> </w:t>
            </w:r>
            <w:proofErr w:type="spellStart"/>
            <w:r w:rsidRPr="00754AA8">
              <w:rPr>
                <w:rFonts w:ascii="TH SarabunPSK" w:hAnsi="TH SarabunPSK" w:cs="TH SarabunPSK"/>
                <w:sz w:val="32"/>
                <w:szCs w:val="32"/>
              </w:rPr>
              <w:t>กำหนดเงื่อนไขการรับสมัครและการชำระเงิน</w:t>
            </w:r>
            <w:proofErr w:type="spellEnd"/>
            <w:r w:rsidRPr="00754AA8">
              <w:rPr>
                <w:rFonts w:ascii="TH SarabunPSK" w:hAnsi="TH SarabunPSK" w:cs="TH SarabunPSK"/>
                <w:sz w:val="32"/>
                <w:szCs w:val="32"/>
              </w:rPr>
              <w:t xml:space="preserve"> </w:t>
            </w:r>
            <w:proofErr w:type="spellStart"/>
            <w:r w:rsidRPr="00754AA8">
              <w:rPr>
                <w:rFonts w:ascii="TH SarabunPSK" w:hAnsi="TH SarabunPSK" w:cs="TH SarabunPSK"/>
                <w:sz w:val="32"/>
                <w:szCs w:val="32"/>
              </w:rPr>
              <w:t>ตรวจสอบภาพรวมการสมัคร</w:t>
            </w:r>
            <w:proofErr w:type="spellEnd"/>
            <w:r>
              <w:rPr>
                <w:rFonts w:ascii="TH SarabunPSK" w:hAnsi="TH SarabunPSK" w:cs="TH SarabunPSK"/>
                <w:sz w:val="32"/>
                <w:szCs w:val="32"/>
              </w:rPr>
              <w:t xml:space="preserve"> </w:t>
            </w:r>
            <w:proofErr w:type="spellStart"/>
            <w:r w:rsidR="00000000" w:rsidRPr="00754AA8">
              <w:rPr>
                <w:rFonts w:ascii="TH SarabunPSK" w:hAnsi="TH SarabunPSK" w:cs="TH SarabunPSK"/>
                <w:sz w:val="32"/>
                <w:szCs w:val="32"/>
              </w:rPr>
              <w:t>ตรวจสอบใบสมัคร</w:t>
            </w:r>
            <w:proofErr w:type="spellEnd"/>
            <w:r w:rsidR="00000000" w:rsidRPr="00754AA8">
              <w:rPr>
                <w:rFonts w:ascii="TH SarabunPSK" w:hAnsi="TH SarabunPSK" w:cs="TH SarabunPSK"/>
                <w:sz w:val="32"/>
                <w:szCs w:val="32"/>
              </w:rPr>
              <w:t xml:space="preserve"> </w:t>
            </w:r>
            <w:proofErr w:type="spellStart"/>
            <w:r w:rsidR="00000000" w:rsidRPr="00754AA8">
              <w:rPr>
                <w:rFonts w:ascii="TH SarabunPSK" w:hAnsi="TH SarabunPSK" w:cs="TH SarabunPSK"/>
                <w:sz w:val="32"/>
                <w:szCs w:val="32"/>
              </w:rPr>
              <w:t>ตรวจสอบสถานะการชำระเงินหรือหลักฐานการชำระเงิน</w:t>
            </w:r>
            <w:proofErr w:type="spellEnd"/>
            <w:r w:rsidR="00000000" w:rsidRPr="00754AA8">
              <w:rPr>
                <w:rFonts w:ascii="TH SarabunPSK" w:hAnsi="TH SarabunPSK" w:cs="TH SarabunPSK"/>
                <w:sz w:val="32"/>
                <w:szCs w:val="32"/>
              </w:rPr>
              <w:t xml:space="preserve"> </w:t>
            </w:r>
            <w:proofErr w:type="spellStart"/>
            <w:r w:rsidR="00000000" w:rsidRPr="00754AA8">
              <w:rPr>
                <w:rFonts w:ascii="TH SarabunPSK" w:hAnsi="TH SarabunPSK" w:cs="TH SarabunPSK"/>
                <w:sz w:val="32"/>
                <w:szCs w:val="32"/>
              </w:rPr>
              <w:t>อนุมัติ</w:t>
            </w:r>
            <w:proofErr w:type="spellEnd"/>
            <w:r w:rsidR="00000000" w:rsidRPr="00754AA8">
              <w:rPr>
                <w:rFonts w:ascii="TH SarabunPSK" w:hAnsi="TH SarabunPSK" w:cs="TH SarabunPSK"/>
                <w:sz w:val="32"/>
                <w:szCs w:val="32"/>
              </w:rPr>
              <w:t>/</w:t>
            </w:r>
            <w:proofErr w:type="spellStart"/>
            <w:r w:rsidR="00000000" w:rsidRPr="00754AA8">
              <w:rPr>
                <w:rFonts w:ascii="TH SarabunPSK" w:hAnsi="TH SarabunPSK" w:cs="TH SarabunPSK"/>
                <w:sz w:val="32"/>
                <w:szCs w:val="32"/>
              </w:rPr>
              <w:t>ปฏิเสธการจอง</w:t>
            </w:r>
            <w:proofErr w:type="spellEnd"/>
            <w:r w:rsidR="00000000" w:rsidRPr="00754AA8">
              <w:rPr>
                <w:rFonts w:ascii="TH SarabunPSK" w:hAnsi="TH SarabunPSK" w:cs="TH SarabunPSK"/>
                <w:sz w:val="32"/>
                <w:szCs w:val="32"/>
              </w:rPr>
              <w:t xml:space="preserve"> </w:t>
            </w:r>
            <w:proofErr w:type="spellStart"/>
            <w:r w:rsidR="00000000" w:rsidRPr="00754AA8">
              <w:rPr>
                <w:rFonts w:ascii="TH SarabunPSK" w:hAnsi="TH SarabunPSK" w:cs="TH SarabunPSK"/>
                <w:sz w:val="32"/>
                <w:szCs w:val="32"/>
              </w:rPr>
              <w:t>และจัดทำรายงาน</w:t>
            </w:r>
            <w:proofErr w:type="spellEnd"/>
          </w:p>
        </w:tc>
      </w:tr>
      <w:tr w:rsidR="00144BB5" w:rsidRPr="00754AA8" w14:paraId="4FFCCF93" w14:textId="77777777" w:rsidTr="00EA095D">
        <w:trPr>
          <w:jc w:val="center"/>
        </w:trPr>
        <w:tc>
          <w:tcPr>
            <w:tcW w:w="2939" w:type="dxa"/>
          </w:tcPr>
          <w:p w14:paraId="73165456" w14:textId="77777777" w:rsidR="00144BB5" w:rsidRPr="00754AA8" w:rsidRDefault="00000000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754AA8">
              <w:rPr>
                <w:rFonts w:ascii="TH SarabunPSK" w:hAnsi="TH SarabunPSK" w:cs="TH SarabunPSK"/>
                <w:sz w:val="32"/>
                <w:szCs w:val="32"/>
              </w:rPr>
              <w:t>ผู้ดูแลระบบ</w:t>
            </w:r>
          </w:p>
        </w:tc>
        <w:tc>
          <w:tcPr>
            <w:tcW w:w="7069" w:type="dxa"/>
          </w:tcPr>
          <w:p w14:paraId="3AAE68F2" w14:textId="77777777" w:rsidR="00144BB5" w:rsidRPr="00754AA8" w:rsidRDefault="00000000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754AA8">
              <w:rPr>
                <w:rFonts w:ascii="TH SarabunPSK" w:hAnsi="TH SarabunPSK" w:cs="TH SarabunPSK"/>
                <w:sz w:val="32"/>
                <w:szCs w:val="32"/>
              </w:rPr>
              <w:t>จัดการข้อมูลหอพัก ผู้ใช้งาน สิทธิ์การเข้าถึง ตั้งค่าระบบ และตรวจสอบ log การใช้งาน</w:t>
            </w:r>
          </w:p>
        </w:tc>
      </w:tr>
    </w:tbl>
    <w:p w14:paraId="30B41511" w14:textId="77777777" w:rsidR="00144BB5" w:rsidRPr="00754AA8" w:rsidRDefault="00144BB5">
      <w:pPr>
        <w:rPr>
          <w:rFonts w:ascii="TH SarabunPSK" w:hAnsi="TH SarabunPSK" w:cs="TH SarabunPSK"/>
          <w:sz w:val="32"/>
          <w:szCs w:val="32"/>
        </w:rPr>
      </w:pPr>
    </w:p>
    <w:p w14:paraId="0798FEC7" w14:textId="77777777" w:rsidR="00144BB5" w:rsidRPr="00754AA8" w:rsidRDefault="00000000">
      <w:pPr>
        <w:pStyle w:val="21"/>
        <w:rPr>
          <w:rFonts w:ascii="TH SarabunPSK" w:hAnsi="TH SarabunPSK" w:cs="TH SarabunPSK"/>
          <w:sz w:val="32"/>
          <w:szCs w:val="32"/>
        </w:rPr>
      </w:pPr>
      <w:r w:rsidRPr="00754AA8">
        <w:rPr>
          <w:rFonts w:ascii="TH SarabunPSK" w:eastAsia="Noto Sans Thai UI" w:hAnsi="TH SarabunPSK" w:cs="TH SarabunPSK"/>
          <w:sz w:val="32"/>
          <w:szCs w:val="32"/>
        </w:rPr>
        <w:t>4.2 ผู้มีส่วนเกี่ยวข้อง</w:t>
      </w:r>
    </w:p>
    <w:tbl>
      <w:tblPr>
        <w:tblStyle w:val="aff2"/>
        <w:tblW w:w="0" w:type="auto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2846"/>
        <w:gridCol w:w="7162"/>
      </w:tblGrid>
      <w:tr w:rsidR="00144BB5" w:rsidRPr="00754AA8" w14:paraId="17270860" w14:textId="77777777" w:rsidTr="00EA095D">
        <w:trPr>
          <w:jc w:val="center"/>
        </w:trPr>
        <w:tc>
          <w:tcPr>
            <w:tcW w:w="2846" w:type="dxa"/>
          </w:tcPr>
          <w:p w14:paraId="1372C45B" w14:textId="77777777" w:rsidR="00144BB5" w:rsidRPr="00754AA8" w:rsidRDefault="00000000">
            <w:pPr>
              <w:rPr>
                <w:rFonts w:ascii="TH SarabunPSK" w:hAnsi="TH SarabunPSK" w:cs="TH SarabunPSK"/>
                <w:sz w:val="32"/>
                <w:szCs w:val="32"/>
              </w:rPr>
            </w:pPr>
            <w:proofErr w:type="spellStart"/>
            <w:r w:rsidRPr="00754AA8">
              <w:rPr>
                <w:rFonts w:ascii="TH SarabunPSK" w:hAnsi="TH SarabunPSK" w:cs="TH SarabunPSK"/>
                <w:b/>
                <w:sz w:val="32"/>
                <w:szCs w:val="32"/>
              </w:rPr>
              <w:t>ผู้มีส่วนเกี่ยวข้อง</w:t>
            </w:r>
            <w:proofErr w:type="spellEnd"/>
          </w:p>
        </w:tc>
        <w:tc>
          <w:tcPr>
            <w:tcW w:w="7162" w:type="dxa"/>
          </w:tcPr>
          <w:p w14:paraId="34E3830B" w14:textId="77777777" w:rsidR="00144BB5" w:rsidRPr="00754AA8" w:rsidRDefault="00000000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754AA8">
              <w:rPr>
                <w:rFonts w:ascii="TH SarabunPSK" w:hAnsi="TH SarabunPSK" w:cs="TH SarabunPSK"/>
                <w:b/>
                <w:sz w:val="32"/>
                <w:szCs w:val="32"/>
              </w:rPr>
              <w:t>บทบาทโดยสรุป</w:t>
            </w:r>
          </w:p>
        </w:tc>
      </w:tr>
      <w:tr w:rsidR="00144BB5" w:rsidRPr="00754AA8" w14:paraId="31A166A6" w14:textId="77777777" w:rsidTr="00EA095D">
        <w:trPr>
          <w:jc w:val="center"/>
        </w:trPr>
        <w:tc>
          <w:tcPr>
            <w:tcW w:w="2846" w:type="dxa"/>
          </w:tcPr>
          <w:p w14:paraId="4F791A60" w14:textId="77777777" w:rsidR="00144BB5" w:rsidRPr="00754AA8" w:rsidRDefault="00000000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754AA8">
              <w:rPr>
                <w:rFonts w:ascii="TH SarabunPSK" w:hAnsi="TH SarabunPSK" w:cs="TH SarabunPSK"/>
                <w:sz w:val="32"/>
                <w:szCs w:val="32"/>
              </w:rPr>
              <w:t>ผอ. อ้อม</w:t>
            </w:r>
          </w:p>
        </w:tc>
        <w:tc>
          <w:tcPr>
            <w:tcW w:w="7162" w:type="dxa"/>
          </w:tcPr>
          <w:p w14:paraId="73F5A3FF" w14:textId="77777777" w:rsidR="00144BB5" w:rsidRPr="00754AA8" w:rsidRDefault="00000000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754AA8">
              <w:rPr>
                <w:rFonts w:ascii="TH SarabunPSK" w:hAnsi="TH SarabunPSK" w:cs="TH SarabunPSK"/>
                <w:sz w:val="32"/>
                <w:szCs w:val="32"/>
              </w:rPr>
              <w:t>ให้ข้อมูลเชิงนโยบายและบริบทการดำเนินงานของกองบริการหอพักนักศึกษา</w:t>
            </w:r>
          </w:p>
        </w:tc>
      </w:tr>
      <w:tr w:rsidR="00144BB5" w:rsidRPr="00754AA8" w14:paraId="3A01AF3A" w14:textId="77777777" w:rsidTr="00EA095D">
        <w:trPr>
          <w:jc w:val="center"/>
        </w:trPr>
        <w:tc>
          <w:tcPr>
            <w:tcW w:w="2846" w:type="dxa"/>
          </w:tcPr>
          <w:p w14:paraId="17EBAF45" w14:textId="77777777" w:rsidR="00144BB5" w:rsidRPr="00754AA8" w:rsidRDefault="00000000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754AA8">
              <w:rPr>
                <w:rFonts w:ascii="TH SarabunPSK" w:hAnsi="TH SarabunPSK" w:cs="TH SarabunPSK"/>
                <w:sz w:val="32"/>
                <w:szCs w:val="32"/>
              </w:rPr>
              <w:t>อาจารย์กานดา</w:t>
            </w:r>
          </w:p>
        </w:tc>
        <w:tc>
          <w:tcPr>
            <w:tcW w:w="7162" w:type="dxa"/>
          </w:tcPr>
          <w:p w14:paraId="47AFB00D" w14:textId="77777777" w:rsidR="00144BB5" w:rsidRPr="00754AA8" w:rsidRDefault="00000000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754AA8">
              <w:rPr>
                <w:rFonts w:ascii="TH SarabunPSK" w:hAnsi="TH SarabunPSK" w:cs="TH SarabunPSK"/>
                <w:sz w:val="32"/>
                <w:szCs w:val="32"/>
              </w:rPr>
              <w:t>อาจารย์ที่ปรึกษาหลัก ช่วยกำหนดขอบเขตโครงงานและแนวทางนำเสนอเชิงวิชาการ</w:t>
            </w:r>
          </w:p>
        </w:tc>
      </w:tr>
      <w:tr w:rsidR="00144BB5" w:rsidRPr="00754AA8" w14:paraId="3326A665" w14:textId="77777777" w:rsidTr="00EA095D">
        <w:trPr>
          <w:jc w:val="center"/>
        </w:trPr>
        <w:tc>
          <w:tcPr>
            <w:tcW w:w="2846" w:type="dxa"/>
          </w:tcPr>
          <w:p w14:paraId="6DAC0900" w14:textId="77777777" w:rsidR="00144BB5" w:rsidRPr="00754AA8" w:rsidRDefault="00000000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754AA8">
              <w:rPr>
                <w:rFonts w:ascii="TH SarabunPSK" w:hAnsi="TH SarabunPSK" w:cs="TH SarabunPSK"/>
                <w:sz w:val="32"/>
                <w:szCs w:val="32"/>
              </w:rPr>
              <w:t>ผู้จัดการหอพักในกำกับ</w:t>
            </w:r>
          </w:p>
        </w:tc>
        <w:tc>
          <w:tcPr>
            <w:tcW w:w="7162" w:type="dxa"/>
          </w:tcPr>
          <w:p w14:paraId="7BE24965" w14:textId="77777777" w:rsidR="00144BB5" w:rsidRPr="00754AA8" w:rsidRDefault="00000000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754AA8">
              <w:rPr>
                <w:rFonts w:ascii="TH SarabunPSK" w:hAnsi="TH SarabunPSK" w:cs="TH SarabunPSK"/>
                <w:sz w:val="32"/>
                <w:szCs w:val="32"/>
              </w:rPr>
              <w:t>ให้ข้อมูล workflow จริงของแต่ละหอ เช่น รอบรับสมัคร เงื่อนไขการชำระเงิน ประเภทห้อง และรูปแบบรายงานที่ต้องใช้</w:t>
            </w:r>
          </w:p>
        </w:tc>
      </w:tr>
    </w:tbl>
    <w:p w14:paraId="5651C038" w14:textId="77777777" w:rsidR="00144BB5" w:rsidRPr="00754AA8" w:rsidRDefault="00144BB5">
      <w:pPr>
        <w:rPr>
          <w:rFonts w:ascii="TH SarabunPSK" w:hAnsi="TH SarabunPSK" w:cs="TH SarabunPSK"/>
          <w:sz w:val="32"/>
          <w:szCs w:val="32"/>
        </w:rPr>
      </w:pPr>
    </w:p>
    <w:p w14:paraId="19480108" w14:textId="77777777" w:rsidR="00144BB5" w:rsidRPr="00754AA8" w:rsidRDefault="00000000">
      <w:pPr>
        <w:pStyle w:val="1"/>
        <w:rPr>
          <w:rFonts w:ascii="TH SarabunPSK" w:hAnsi="TH SarabunPSK" w:cs="TH SarabunPSK"/>
          <w:sz w:val="32"/>
          <w:szCs w:val="32"/>
        </w:rPr>
      </w:pPr>
      <w:r w:rsidRPr="00754AA8">
        <w:rPr>
          <w:rFonts w:ascii="TH SarabunPSK" w:eastAsia="Noto Sans Thai UI" w:hAnsi="TH SarabunPSK" w:cs="TH SarabunPSK"/>
          <w:sz w:val="32"/>
          <w:szCs w:val="32"/>
        </w:rPr>
        <w:t>5. ขอบเขตการศึกษา</w:t>
      </w:r>
    </w:p>
    <w:p w14:paraId="7A5C5DD4" w14:textId="77777777" w:rsidR="00144BB5" w:rsidRPr="00754AA8" w:rsidRDefault="00000000">
      <w:pPr>
        <w:spacing w:after="120"/>
        <w:ind w:firstLine="504"/>
        <w:rPr>
          <w:rFonts w:ascii="TH SarabunPSK" w:hAnsi="TH SarabunPSK" w:cs="TH SarabunPSK"/>
          <w:sz w:val="32"/>
          <w:szCs w:val="32"/>
        </w:rPr>
      </w:pPr>
      <w:r w:rsidRPr="00754AA8">
        <w:rPr>
          <w:rFonts w:ascii="TH SarabunPSK" w:hAnsi="TH SarabunPSK" w:cs="TH SarabunPSK"/>
          <w:sz w:val="32"/>
          <w:szCs w:val="32"/>
        </w:rPr>
        <w:t xml:space="preserve">โครงงานนี้มุ่งพัฒนา Web Application เพื่อสนับสนุนกระบวนการรับสมัครและจอง/สำรองสิทธิ์หอพักในกำกับของมหาวิทยาลัยขอนแก่น โดยเน้นการทำงานตั้งแต่การเปิดรอบรับสมัคร การแสดงข้อมูลหอพักและประเภทห้อง การกรอกใบสมัครออนไลน์ การกำหนดและแสดงเงื่อนไขการชำระเงิน การตรวจสอบการชำระเงิน การอนุมัติหรือปฏิเสธการจอง การติดตามสถานะ </w:t>
      </w:r>
      <w:proofErr w:type="spellStart"/>
      <w:r w:rsidRPr="00754AA8">
        <w:rPr>
          <w:rFonts w:ascii="TH SarabunPSK" w:hAnsi="TH SarabunPSK" w:cs="TH SarabunPSK"/>
          <w:sz w:val="32"/>
          <w:szCs w:val="32"/>
        </w:rPr>
        <w:t>และการส่งออกรายงาน</w:t>
      </w:r>
      <w:proofErr w:type="spellEnd"/>
    </w:p>
    <w:p w14:paraId="44888A9F" w14:textId="77777777" w:rsidR="00144BB5" w:rsidRPr="00754AA8" w:rsidRDefault="00000000">
      <w:pPr>
        <w:pStyle w:val="21"/>
        <w:rPr>
          <w:rFonts w:ascii="TH SarabunPSK" w:hAnsi="TH SarabunPSK" w:cs="TH SarabunPSK"/>
          <w:sz w:val="32"/>
          <w:szCs w:val="32"/>
        </w:rPr>
      </w:pPr>
      <w:r w:rsidRPr="00754AA8">
        <w:rPr>
          <w:rFonts w:ascii="TH SarabunPSK" w:eastAsia="Noto Sans Thai UI" w:hAnsi="TH SarabunPSK" w:cs="TH SarabunPSK"/>
          <w:sz w:val="32"/>
          <w:szCs w:val="32"/>
        </w:rPr>
        <w:t>5.1 ขอบเขตด้านหอพัก</w:t>
      </w:r>
    </w:p>
    <w:tbl>
      <w:tblPr>
        <w:tblStyle w:val="aff2"/>
        <w:tblW w:w="0" w:type="auto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3226"/>
        <w:gridCol w:w="6782"/>
      </w:tblGrid>
      <w:tr w:rsidR="00144BB5" w:rsidRPr="00754AA8" w14:paraId="041322DB" w14:textId="77777777">
        <w:trPr>
          <w:jc w:val="center"/>
        </w:trPr>
        <w:tc>
          <w:tcPr>
            <w:tcW w:w="3600" w:type="dxa"/>
          </w:tcPr>
          <w:p w14:paraId="453AD24C" w14:textId="77777777" w:rsidR="00144BB5" w:rsidRPr="00754AA8" w:rsidRDefault="00000000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754AA8">
              <w:rPr>
                <w:rFonts w:ascii="TH SarabunPSK" w:hAnsi="TH SarabunPSK" w:cs="TH SarabunPSK"/>
                <w:b/>
                <w:sz w:val="32"/>
                <w:szCs w:val="32"/>
              </w:rPr>
              <w:t>หอพักที่เกี่ยวข้อง</w:t>
            </w:r>
          </w:p>
        </w:tc>
        <w:tc>
          <w:tcPr>
            <w:tcW w:w="7056" w:type="dxa"/>
          </w:tcPr>
          <w:p w14:paraId="7CA293F5" w14:textId="77777777" w:rsidR="00144BB5" w:rsidRPr="00754AA8" w:rsidRDefault="00000000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754AA8">
              <w:rPr>
                <w:rFonts w:ascii="TH SarabunPSK" w:hAnsi="TH SarabunPSK" w:cs="TH SarabunPSK"/>
                <w:b/>
                <w:sz w:val="32"/>
                <w:szCs w:val="32"/>
              </w:rPr>
              <w:t>ขอบเขตเบื้องต้น</w:t>
            </w:r>
          </w:p>
        </w:tc>
      </w:tr>
      <w:tr w:rsidR="00144BB5" w:rsidRPr="00754AA8" w14:paraId="76971118" w14:textId="77777777">
        <w:trPr>
          <w:jc w:val="center"/>
        </w:trPr>
        <w:tc>
          <w:tcPr>
            <w:tcW w:w="3600" w:type="dxa"/>
          </w:tcPr>
          <w:p w14:paraId="6D2CE0FB" w14:textId="77777777" w:rsidR="00144BB5" w:rsidRPr="00754AA8" w:rsidRDefault="00000000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754AA8">
              <w:rPr>
                <w:rFonts w:ascii="TH SarabunPSK" w:hAnsi="TH SarabunPSK" w:cs="TH SarabunPSK"/>
                <w:sz w:val="32"/>
                <w:szCs w:val="32"/>
              </w:rPr>
              <w:t>หอพักนพรัตน์ / หอพัก 9 หลัง</w:t>
            </w:r>
          </w:p>
        </w:tc>
        <w:tc>
          <w:tcPr>
            <w:tcW w:w="7056" w:type="dxa"/>
          </w:tcPr>
          <w:p w14:paraId="6DBFEA94" w14:textId="77777777" w:rsidR="00144BB5" w:rsidRPr="00754AA8" w:rsidRDefault="00000000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754AA8">
              <w:rPr>
                <w:rFonts w:ascii="TH SarabunPSK" w:hAnsi="TH SarabunPSK" w:cs="TH SarabunPSK"/>
                <w:sz w:val="32"/>
                <w:szCs w:val="32"/>
              </w:rPr>
              <w:t>รองรับกรณีรับสมัครก่อนรอบปกติ และกรณีที่มีบางส่วนเกี่ยวข้องกับระบบจองกลางเดิม</w:t>
            </w:r>
          </w:p>
        </w:tc>
      </w:tr>
      <w:tr w:rsidR="00144BB5" w:rsidRPr="00754AA8" w14:paraId="0D7B21AB" w14:textId="77777777">
        <w:trPr>
          <w:jc w:val="center"/>
        </w:trPr>
        <w:tc>
          <w:tcPr>
            <w:tcW w:w="3600" w:type="dxa"/>
          </w:tcPr>
          <w:p w14:paraId="1C77C420" w14:textId="77777777" w:rsidR="00144BB5" w:rsidRPr="00754AA8" w:rsidRDefault="00000000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754AA8">
              <w:rPr>
                <w:rFonts w:ascii="TH SarabunPSK" w:hAnsi="TH SarabunPSK" w:cs="TH SarabunPSK"/>
                <w:sz w:val="32"/>
                <w:szCs w:val="32"/>
              </w:rPr>
              <w:t>หอพักสวัสดิการนักศึกษา / วรเรสซิเดนซ์ / หอ 8 หลัง</w:t>
            </w:r>
          </w:p>
        </w:tc>
        <w:tc>
          <w:tcPr>
            <w:tcW w:w="7056" w:type="dxa"/>
          </w:tcPr>
          <w:p w14:paraId="39ABC396" w14:textId="77777777" w:rsidR="00144BB5" w:rsidRPr="00754AA8" w:rsidRDefault="00000000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754AA8">
              <w:rPr>
                <w:rFonts w:ascii="TH SarabunPSK" w:hAnsi="TH SarabunPSK" w:cs="TH SarabunPSK"/>
                <w:sz w:val="32"/>
                <w:szCs w:val="32"/>
              </w:rPr>
              <w:t>รองรับการเปิดรับสมัครล่วงหน้า เงื่อนไขการชำระเงิน และการบริหารโควตาประเภทห้อง</w:t>
            </w:r>
          </w:p>
        </w:tc>
      </w:tr>
      <w:tr w:rsidR="00144BB5" w:rsidRPr="00754AA8" w14:paraId="5D0A121A" w14:textId="77777777">
        <w:trPr>
          <w:jc w:val="center"/>
        </w:trPr>
        <w:tc>
          <w:tcPr>
            <w:tcW w:w="3600" w:type="dxa"/>
          </w:tcPr>
          <w:p w14:paraId="47C75E3C" w14:textId="77777777" w:rsidR="00144BB5" w:rsidRPr="00754AA8" w:rsidRDefault="00000000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754AA8">
              <w:rPr>
                <w:rFonts w:ascii="TH SarabunPSK" w:hAnsi="TH SarabunPSK" w:cs="TH SarabunPSK"/>
                <w:sz w:val="32"/>
                <w:szCs w:val="32"/>
              </w:rPr>
              <w:t>หอพักวรอินเตอร์</w:t>
            </w:r>
          </w:p>
        </w:tc>
        <w:tc>
          <w:tcPr>
            <w:tcW w:w="7056" w:type="dxa"/>
          </w:tcPr>
          <w:p w14:paraId="4676F7B7" w14:textId="77777777" w:rsidR="00144BB5" w:rsidRPr="00754AA8" w:rsidRDefault="00000000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754AA8">
              <w:rPr>
                <w:rFonts w:ascii="TH SarabunPSK" w:hAnsi="TH SarabunPSK" w:cs="TH SarabunPSK"/>
                <w:sz w:val="32"/>
                <w:szCs w:val="32"/>
              </w:rPr>
              <w:t>รองรับการรับสมัครและเงื่อนไขเฉพาะของหอพักวรอินเตอร์ รวมถึงผู้สมัครกลุ่มต่างชาติหรือกลุ่มเฉพาะถ้ามีการยืนยันจากผู้เกี่ยวข้อง</w:t>
            </w:r>
          </w:p>
        </w:tc>
      </w:tr>
    </w:tbl>
    <w:p w14:paraId="66655B7D" w14:textId="77777777" w:rsidR="00144BB5" w:rsidRPr="00754AA8" w:rsidRDefault="00144BB5">
      <w:pPr>
        <w:rPr>
          <w:rFonts w:ascii="TH SarabunPSK" w:hAnsi="TH SarabunPSK" w:cs="TH SarabunPSK"/>
          <w:sz w:val="32"/>
          <w:szCs w:val="32"/>
        </w:rPr>
      </w:pPr>
    </w:p>
    <w:p w14:paraId="5973C7C4" w14:textId="77777777" w:rsidR="00144BB5" w:rsidRPr="00754AA8" w:rsidRDefault="00000000">
      <w:pPr>
        <w:pStyle w:val="21"/>
        <w:rPr>
          <w:rFonts w:ascii="TH SarabunPSK" w:hAnsi="TH SarabunPSK" w:cs="TH SarabunPSK"/>
          <w:sz w:val="32"/>
          <w:szCs w:val="32"/>
        </w:rPr>
      </w:pPr>
      <w:r w:rsidRPr="00754AA8">
        <w:rPr>
          <w:rFonts w:ascii="TH SarabunPSK" w:eastAsia="Noto Sans Thai UI" w:hAnsi="TH SarabunPSK" w:cs="TH SarabunPSK"/>
          <w:sz w:val="32"/>
          <w:szCs w:val="32"/>
        </w:rPr>
        <w:t>5.2 ขอบเขตด้านผู้สมัคร</w:t>
      </w:r>
    </w:p>
    <w:p w14:paraId="49C37F9F" w14:textId="77777777" w:rsidR="00144BB5" w:rsidRPr="00754AA8" w:rsidRDefault="00000000">
      <w:pPr>
        <w:pStyle w:val="a0"/>
        <w:spacing w:after="40"/>
        <w:rPr>
          <w:rFonts w:ascii="TH SarabunPSK" w:hAnsi="TH SarabunPSK" w:cs="TH SarabunPSK"/>
          <w:sz w:val="32"/>
          <w:szCs w:val="32"/>
        </w:rPr>
      </w:pPr>
      <w:r w:rsidRPr="00754AA8">
        <w:rPr>
          <w:rFonts w:ascii="TH SarabunPSK" w:hAnsi="TH SarabunPSK" w:cs="TH SarabunPSK"/>
          <w:sz w:val="32"/>
          <w:szCs w:val="32"/>
        </w:rPr>
        <w:t>รองรับการแสดงรอบรับสมัครที่เปิดอยู่และรายละเอียดของแต่ละรอบ</w:t>
      </w:r>
    </w:p>
    <w:p w14:paraId="6C03D34C" w14:textId="77777777" w:rsidR="00144BB5" w:rsidRPr="00754AA8" w:rsidRDefault="00000000">
      <w:pPr>
        <w:pStyle w:val="a0"/>
        <w:spacing w:after="40"/>
        <w:rPr>
          <w:rFonts w:ascii="TH SarabunPSK" w:hAnsi="TH SarabunPSK" w:cs="TH SarabunPSK"/>
          <w:sz w:val="32"/>
          <w:szCs w:val="32"/>
        </w:rPr>
      </w:pPr>
      <w:r w:rsidRPr="00754AA8">
        <w:rPr>
          <w:rFonts w:ascii="TH SarabunPSK" w:hAnsi="TH SarabunPSK" w:cs="TH SarabunPSK"/>
          <w:sz w:val="32"/>
          <w:szCs w:val="32"/>
        </w:rPr>
        <w:t>รองรับการเลือกหอพัก ประเภทห้อง และประเภทผู้สมัครตามที่แต่ละหอกำหนด</w:t>
      </w:r>
    </w:p>
    <w:p w14:paraId="69CDF0F6" w14:textId="77777777" w:rsidR="00144BB5" w:rsidRPr="00754AA8" w:rsidRDefault="00000000">
      <w:pPr>
        <w:pStyle w:val="a0"/>
        <w:spacing w:after="40"/>
        <w:rPr>
          <w:rFonts w:ascii="TH SarabunPSK" w:hAnsi="TH SarabunPSK" w:cs="TH SarabunPSK"/>
          <w:sz w:val="32"/>
          <w:szCs w:val="32"/>
        </w:rPr>
      </w:pPr>
      <w:r w:rsidRPr="00754AA8">
        <w:rPr>
          <w:rFonts w:ascii="TH SarabunPSK" w:hAnsi="TH SarabunPSK" w:cs="TH SarabunPSK"/>
          <w:sz w:val="32"/>
          <w:szCs w:val="32"/>
        </w:rPr>
        <w:t>รองรับการกรอกใบสมัครออนไลน์และแนบเอกสารประกอบในกรณีที่ต้องใช้</w:t>
      </w:r>
    </w:p>
    <w:p w14:paraId="1CA1EC01" w14:textId="77777777" w:rsidR="00144BB5" w:rsidRPr="00754AA8" w:rsidRDefault="00000000">
      <w:pPr>
        <w:pStyle w:val="a0"/>
        <w:spacing w:after="40"/>
        <w:rPr>
          <w:rFonts w:ascii="TH SarabunPSK" w:hAnsi="TH SarabunPSK" w:cs="TH SarabunPSK"/>
          <w:sz w:val="32"/>
          <w:szCs w:val="32"/>
        </w:rPr>
      </w:pPr>
      <w:r w:rsidRPr="00754AA8">
        <w:rPr>
          <w:rFonts w:ascii="TH SarabunPSK" w:hAnsi="TH SarabunPSK" w:cs="TH SarabunPSK"/>
          <w:sz w:val="32"/>
          <w:szCs w:val="32"/>
        </w:rPr>
        <w:t>รองรับการแสดงเงื่อนไขการชำระเงินก่อนส่งใบสมัครหรือก่อนยืนยันการจอง</w:t>
      </w:r>
    </w:p>
    <w:p w14:paraId="0AE7A5A7" w14:textId="77777777" w:rsidR="00144BB5" w:rsidRPr="00754AA8" w:rsidRDefault="00000000">
      <w:pPr>
        <w:pStyle w:val="a0"/>
        <w:spacing w:after="40"/>
        <w:rPr>
          <w:rFonts w:ascii="TH SarabunPSK" w:hAnsi="TH SarabunPSK" w:cs="TH SarabunPSK"/>
          <w:sz w:val="32"/>
          <w:szCs w:val="32"/>
        </w:rPr>
      </w:pPr>
      <w:r w:rsidRPr="00754AA8">
        <w:rPr>
          <w:rFonts w:ascii="TH SarabunPSK" w:hAnsi="TH SarabunPSK" w:cs="TH SarabunPSK"/>
          <w:sz w:val="32"/>
          <w:szCs w:val="32"/>
        </w:rPr>
        <w:t>รองรับการชำระเงินผ่าน UniPay หากได้รับสิทธิ์เชื่อมต่อ หรือรองรับการอัปโหลดหลักฐานการชำระเงินเป็น fallback</w:t>
      </w:r>
    </w:p>
    <w:p w14:paraId="73CAAF7D" w14:textId="77777777" w:rsidR="00144BB5" w:rsidRPr="00754AA8" w:rsidRDefault="00000000">
      <w:pPr>
        <w:pStyle w:val="a0"/>
        <w:spacing w:after="40"/>
        <w:rPr>
          <w:rFonts w:ascii="TH SarabunPSK" w:hAnsi="TH SarabunPSK" w:cs="TH SarabunPSK"/>
          <w:sz w:val="32"/>
          <w:szCs w:val="32"/>
        </w:rPr>
      </w:pPr>
      <w:r w:rsidRPr="00754AA8">
        <w:rPr>
          <w:rFonts w:ascii="TH SarabunPSK" w:hAnsi="TH SarabunPSK" w:cs="TH SarabunPSK"/>
          <w:sz w:val="32"/>
          <w:szCs w:val="32"/>
        </w:rPr>
        <w:t>รองรับการติดตามสถานะใบสมัครและสถานะการ</w:t>
      </w:r>
      <w:proofErr w:type="spellStart"/>
      <w:r w:rsidRPr="00754AA8">
        <w:rPr>
          <w:rFonts w:ascii="TH SarabunPSK" w:hAnsi="TH SarabunPSK" w:cs="TH SarabunPSK"/>
          <w:sz w:val="32"/>
          <w:szCs w:val="32"/>
        </w:rPr>
        <w:t>จอง</w:t>
      </w:r>
      <w:proofErr w:type="spellEnd"/>
      <w:r w:rsidRPr="00754AA8">
        <w:rPr>
          <w:rFonts w:ascii="TH SarabunPSK" w:hAnsi="TH SarabunPSK" w:cs="TH SarabunPSK"/>
          <w:sz w:val="32"/>
          <w:szCs w:val="32"/>
        </w:rPr>
        <w:t>/</w:t>
      </w:r>
      <w:proofErr w:type="spellStart"/>
      <w:r w:rsidRPr="00754AA8">
        <w:rPr>
          <w:rFonts w:ascii="TH SarabunPSK" w:hAnsi="TH SarabunPSK" w:cs="TH SarabunPSK"/>
          <w:sz w:val="32"/>
          <w:szCs w:val="32"/>
        </w:rPr>
        <w:t>สำรองสิทธิ์</w:t>
      </w:r>
      <w:proofErr w:type="spellEnd"/>
    </w:p>
    <w:p w14:paraId="41BB349D" w14:textId="77777777" w:rsidR="00144BB5" w:rsidRPr="00754AA8" w:rsidRDefault="00000000">
      <w:pPr>
        <w:pStyle w:val="21"/>
        <w:rPr>
          <w:rFonts w:ascii="TH SarabunPSK" w:hAnsi="TH SarabunPSK" w:cs="TH SarabunPSK"/>
          <w:sz w:val="32"/>
          <w:szCs w:val="32"/>
        </w:rPr>
      </w:pPr>
      <w:r w:rsidRPr="00754AA8">
        <w:rPr>
          <w:rFonts w:ascii="TH SarabunPSK" w:eastAsia="Noto Sans Thai UI" w:hAnsi="TH SarabunPSK" w:cs="TH SarabunPSK"/>
          <w:sz w:val="32"/>
          <w:szCs w:val="32"/>
        </w:rPr>
        <w:t>5.3 ขอบเขตด้านเจ้าหน้าที่และผู้จัดการหอ</w:t>
      </w:r>
    </w:p>
    <w:p w14:paraId="45DE3B95" w14:textId="77777777" w:rsidR="00144BB5" w:rsidRPr="00754AA8" w:rsidRDefault="00000000">
      <w:pPr>
        <w:pStyle w:val="a0"/>
        <w:spacing w:after="40"/>
        <w:rPr>
          <w:rFonts w:ascii="TH SarabunPSK" w:hAnsi="TH SarabunPSK" w:cs="TH SarabunPSK"/>
          <w:sz w:val="32"/>
          <w:szCs w:val="32"/>
        </w:rPr>
      </w:pPr>
      <w:r w:rsidRPr="00754AA8">
        <w:rPr>
          <w:rFonts w:ascii="TH SarabunPSK" w:hAnsi="TH SarabunPSK" w:cs="TH SarabunPSK"/>
          <w:sz w:val="32"/>
          <w:szCs w:val="32"/>
        </w:rPr>
        <w:t>จัดการข้อมูลหอพักและประเภทห้อง</w:t>
      </w:r>
    </w:p>
    <w:p w14:paraId="79A0A714" w14:textId="77777777" w:rsidR="00144BB5" w:rsidRPr="00754AA8" w:rsidRDefault="00000000">
      <w:pPr>
        <w:pStyle w:val="a0"/>
        <w:spacing w:after="40"/>
        <w:rPr>
          <w:rFonts w:ascii="TH SarabunPSK" w:hAnsi="TH SarabunPSK" w:cs="TH SarabunPSK"/>
          <w:sz w:val="32"/>
          <w:szCs w:val="32"/>
        </w:rPr>
      </w:pPr>
      <w:r w:rsidRPr="00754AA8">
        <w:rPr>
          <w:rFonts w:ascii="TH SarabunPSK" w:hAnsi="TH SarabunPSK" w:cs="TH SarabunPSK"/>
          <w:sz w:val="32"/>
          <w:szCs w:val="32"/>
        </w:rPr>
        <w:t>เปิด แก้ไข ปิด หรือกำหนดช่วงเวลาของรอบรับสมัคร</w:t>
      </w:r>
    </w:p>
    <w:p w14:paraId="2336B64F" w14:textId="77777777" w:rsidR="00144BB5" w:rsidRPr="00754AA8" w:rsidRDefault="00000000">
      <w:pPr>
        <w:pStyle w:val="a0"/>
        <w:spacing w:after="40"/>
        <w:rPr>
          <w:rFonts w:ascii="TH SarabunPSK" w:hAnsi="TH SarabunPSK" w:cs="TH SarabunPSK"/>
          <w:sz w:val="32"/>
          <w:szCs w:val="32"/>
        </w:rPr>
      </w:pPr>
      <w:r w:rsidRPr="00754AA8">
        <w:rPr>
          <w:rFonts w:ascii="TH SarabunPSK" w:hAnsi="TH SarabunPSK" w:cs="TH SarabunPSK"/>
          <w:sz w:val="32"/>
          <w:szCs w:val="32"/>
        </w:rPr>
        <w:t>กำหนดจำนวนรับหรือโควตาตามประเภทห้อง</w:t>
      </w:r>
    </w:p>
    <w:p w14:paraId="04FCBAE9" w14:textId="77777777" w:rsidR="00144BB5" w:rsidRPr="00754AA8" w:rsidRDefault="00000000">
      <w:pPr>
        <w:pStyle w:val="a0"/>
        <w:spacing w:after="40"/>
        <w:rPr>
          <w:rFonts w:ascii="TH SarabunPSK" w:hAnsi="TH SarabunPSK" w:cs="TH SarabunPSK"/>
          <w:sz w:val="32"/>
          <w:szCs w:val="32"/>
        </w:rPr>
      </w:pPr>
      <w:r w:rsidRPr="00754AA8">
        <w:rPr>
          <w:rFonts w:ascii="TH SarabunPSK" w:hAnsi="TH SarabunPSK" w:cs="TH SarabunPSK"/>
          <w:sz w:val="32"/>
          <w:szCs w:val="32"/>
        </w:rPr>
        <w:t>กำหนดเงื่อนไขการชำระเงินตามหอพัก ประเภทห้อง ประเภทผู้สมัคร และรอบรับสมัคร</w:t>
      </w:r>
    </w:p>
    <w:p w14:paraId="6E9B37AF" w14:textId="77777777" w:rsidR="00144BB5" w:rsidRPr="00754AA8" w:rsidRDefault="00000000">
      <w:pPr>
        <w:pStyle w:val="a0"/>
        <w:spacing w:after="40"/>
        <w:rPr>
          <w:rFonts w:ascii="TH SarabunPSK" w:hAnsi="TH SarabunPSK" w:cs="TH SarabunPSK"/>
          <w:sz w:val="32"/>
          <w:szCs w:val="32"/>
        </w:rPr>
      </w:pPr>
      <w:r w:rsidRPr="00754AA8">
        <w:rPr>
          <w:rFonts w:ascii="TH SarabunPSK" w:hAnsi="TH SarabunPSK" w:cs="TH SarabunPSK"/>
          <w:sz w:val="32"/>
          <w:szCs w:val="32"/>
        </w:rPr>
        <w:t>ตรวจสอบรายการใบสมัครและเอกสารประกอบ</w:t>
      </w:r>
    </w:p>
    <w:p w14:paraId="53B439DF" w14:textId="77777777" w:rsidR="00144BB5" w:rsidRPr="00754AA8" w:rsidRDefault="00000000">
      <w:pPr>
        <w:pStyle w:val="a0"/>
        <w:spacing w:after="40"/>
        <w:rPr>
          <w:rFonts w:ascii="TH SarabunPSK" w:hAnsi="TH SarabunPSK" w:cs="TH SarabunPSK"/>
          <w:sz w:val="32"/>
          <w:szCs w:val="32"/>
        </w:rPr>
      </w:pPr>
      <w:r w:rsidRPr="00754AA8">
        <w:rPr>
          <w:rFonts w:ascii="TH SarabunPSK" w:hAnsi="TH SarabunPSK" w:cs="TH SarabunPSK"/>
          <w:sz w:val="32"/>
          <w:szCs w:val="32"/>
        </w:rPr>
        <w:lastRenderedPageBreak/>
        <w:t>ตรวจสอบสถานะการชำระเงินจาก UniPay หรือหลักฐานการชำระเงินที่ผู้สมัครอัปโหลด</w:t>
      </w:r>
    </w:p>
    <w:p w14:paraId="441CFF3F" w14:textId="77777777" w:rsidR="00144BB5" w:rsidRPr="00754AA8" w:rsidRDefault="00000000">
      <w:pPr>
        <w:pStyle w:val="a0"/>
        <w:spacing w:after="40"/>
        <w:rPr>
          <w:rFonts w:ascii="TH SarabunPSK" w:hAnsi="TH SarabunPSK" w:cs="TH SarabunPSK"/>
          <w:sz w:val="32"/>
          <w:szCs w:val="32"/>
        </w:rPr>
      </w:pPr>
      <w:r w:rsidRPr="00754AA8">
        <w:rPr>
          <w:rFonts w:ascii="TH SarabunPSK" w:hAnsi="TH SarabunPSK" w:cs="TH SarabunPSK"/>
          <w:sz w:val="32"/>
          <w:szCs w:val="32"/>
        </w:rPr>
        <w:t>อนุมัติ ปฏิเสธ ขอแก้ไขข้อมูล หรือยกเลิกสิทธิ์ตามเงื่อนไขของหอพัก</w:t>
      </w:r>
    </w:p>
    <w:p w14:paraId="2778E88F" w14:textId="77777777" w:rsidR="00144BB5" w:rsidRPr="00754AA8" w:rsidRDefault="00000000">
      <w:pPr>
        <w:pStyle w:val="a0"/>
        <w:spacing w:after="40"/>
        <w:rPr>
          <w:rFonts w:ascii="TH SarabunPSK" w:hAnsi="TH SarabunPSK" w:cs="TH SarabunPSK"/>
          <w:sz w:val="32"/>
          <w:szCs w:val="32"/>
        </w:rPr>
      </w:pPr>
      <w:r w:rsidRPr="00754AA8">
        <w:rPr>
          <w:rFonts w:ascii="TH SarabunPSK" w:hAnsi="TH SarabunPSK" w:cs="TH SarabunPSK"/>
          <w:sz w:val="32"/>
          <w:szCs w:val="32"/>
        </w:rPr>
        <w:t>ส่งออกข้อมูลรายงานสำหรับใช้ในกระบวนการทางการหรือระบบเดิม</w:t>
      </w:r>
    </w:p>
    <w:p w14:paraId="647E732A" w14:textId="77777777" w:rsidR="00144BB5" w:rsidRPr="00754AA8" w:rsidRDefault="00000000">
      <w:pPr>
        <w:pStyle w:val="21"/>
        <w:rPr>
          <w:rFonts w:ascii="TH SarabunPSK" w:hAnsi="TH SarabunPSK" w:cs="TH SarabunPSK"/>
          <w:sz w:val="32"/>
          <w:szCs w:val="32"/>
        </w:rPr>
      </w:pPr>
      <w:r w:rsidRPr="00754AA8">
        <w:rPr>
          <w:rFonts w:ascii="TH SarabunPSK" w:eastAsia="Noto Sans Thai UI" w:hAnsi="TH SarabunPSK" w:cs="TH SarabunPSK"/>
          <w:sz w:val="32"/>
          <w:szCs w:val="32"/>
        </w:rPr>
        <w:t>5.4 ขอบเขตด้านฟังก์ชันการทำงาน</w:t>
      </w:r>
    </w:p>
    <w:tbl>
      <w:tblPr>
        <w:tblStyle w:val="aff2"/>
        <w:tblW w:w="0" w:type="auto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3644"/>
        <w:gridCol w:w="6364"/>
      </w:tblGrid>
      <w:tr w:rsidR="00144BB5" w:rsidRPr="00754AA8" w14:paraId="3C9A2D17" w14:textId="77777777">
        <w:trPr>
          <w:jc w:val="center"/>
        </w:trPr>
        <w:tc>
          <w:tcPr>
            <w:tcW w:w="3168" w:type="dxa"/>
          </w:tcPr>
          <w:p w14:paraId="6214FB75" w14:textId="77777777" w:rsidR="00144BB5" w:rsidRPr="00754AA8" w:rsidRDefault="00000000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754AA8">
              <w:rPr>
                <w:rFonts w:ascii="TH SarabunPSK" w:hAnsi="TH SarabunPSK" w:cs="TH SarabunPSK"/>
                <w:b/>
                <w:sz w:val="32"/>
                <w:szCs w:val="32"/>
              </w:rPr>
              <w:t>กลุ่มฟังก์ชัน</w:t>
            </w:r>
          </w:p>
        </w:tc>
        <w:tc>
          <w:tcPr>
            <w:tcW w:w="7488" w:type="dxa"/>
          </w:tcPr>
          <w:p w14:paraId="59FF923E" w14:textId="77777777" w:rsidR="00144BB5" w:rsidRPr="00754AA8" w:rsidRDefault="00000000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754AA8">
              <w:rPr>
                <w:rFonts w:ascii="TH SarabunPSK" w:hAnsi="TH SarabunPSK" w:cs="TH SarabunPSK"/>
                <w:b/>
                <w:sz w:val="32"/>
                <w:szCs w:val="32"/>
              </w:rPr>
              <w:t>รายละเอียด</w:t>
            </w:r>
          </w:p>
        </w:tc>
      </w:tr>
      <w:tr w:rsidR="00144BB5" w:rsidRPr="00754AA8" w14:paraId="53FE77F9" w14:textId="77777777">
        <w:trPr>
          <w:jc w:val="center"/>
        </w:trPr>
        <w:tc>
          <w:tcPr>
            <w:tcW w:w="3168" w:type="dxa"/>
          </w:tcPr>
          <w:p w14:paraId="01C099A9" w14:textId="77777777" w:rsidR="00144BB5" w:rsidRPr="00754AA8" w:rsidRDefault="00000000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754AA8">
              <w:rPr>
                <w:rFonts w:ascii="TH SarabunPSK" w:hAnsi="TH SarabunPSK" w:cs="TH SarabunPSK"/>
                <w:sz w:val="32"/>
                <w:szCs w:val="32"/>
              </w:rPr>
              <w:t>ระบบจัดการรอบรับสมัคร</w:t>
            </w:r>
          </w:p>
        </w:tc>
        <w:tc>
          <w:tcPr>
            <w:tcW w:w="7488" w:type="dxa"/>
          </w:tcPr>
          <w:p w14:paraId="54D394C0" w14:textId="77777777" w:rsidR="00144BB5" w:rsidRPr="00754AA8" w:rsidRDefault="00000000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754AA8">
              <w:rPr>
                <w:rFonts w:ascii="TH SarabunPSK" w:hAnsi="TH SarabunPSK" w:cs="TH SarabunPSK"/>
                <w:sz w:val="32"/>
                <w:szCs w:val="32"/>
              </w:rPr>
              <w:t>เปิดรอบรับสมัคร กำหนดช่วงเวลา หอพักที่เข้าร่วม ประเภทผู้สมัคร และเงื่อนไขเบื้องต้น</w:t>
            </w:r>
          </w:p>
        </w:tc>
      </w:tr>
      <w:tr w:rsidR="00144BB5" w:rsidRPr="00754AA8" w14:paraId="20EE5923" w14:textId="77777777">
        <w:trPr>
          <w:jc w:val="center"/>
        </w:trPr>
        <w:tc>
          <w:tcPr>
            <w:tcW w:w="3168" w:type="dxa"/>
          </w:tcPr>
          <w:p w14:paraId="644D5D5A" w14:textId="77777777" w:rsidR="00144BB5" w:rsidRPr="00754AA8" w:rsidRDefault="00000000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754AA8">
              <w:rPr>
                <w:rFonts w:ascii="TH SarabunPSK" w:hAnsi="TH SarabunPSK" w:cs="TH SarabunPSK"/>
                <w:sz w:val="32"/>
                <w:szCs w:val="32"/>
              </w:rPr>
              <w:t>ระบบข้อมูลหอพักและประเภทห้อง</w:t>
            </w:r>
          </w:p>
        </w:tc>
        <w:tc>
          <w:tcPr>
            <w:tcW w:w="7488" w:type="dxa"/>
          </w:tcPr>
          <w:p w14:paraId="070333FE" w14:textId="77777777" w:rsidR="00144BB5" w:rsidRPr="00754AA8" w:rsidRDefault="00000000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754AA8">
              <w:rPr>
                <w:rFonts w:ascii="TH SarabunPSK" w:hAnsi="TH SarabunPSK" w:cs="TH SarabunPSK"/>
                <w:sz w:val="32"/>
                <w:szCs w:val="32"/>
              </w:rPr>
              <w:t>แสดงข้อมูลหอพัก ประเภทห้อง ราคา ความจุ จำนวนคงเหลือ และรายละเอียดสำคัญ</w:t>
            </w:r>
          </w:p>
        </w:tc>
      </w:tr>
      <w:tr w:rsidR="00144BB5" w:rsidRPr="00754AA8" w14:paraId="3AB6D85B" w14:textId="77777777">
        <w:trPr>
          <w:jc w:val="center"/>
        </w:trPr>
        <w:tc>
          <w:tcPr>
            <w:tcW w:w="3168" w:type="dxa"/>
          </w:tcPr>
          <w:p w14:paraId="72DE6097" w14:textId="77777777" w:rsidR="00144BB5" w:rsidRPr="00754AA8" w:rsidRDefault="00000000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754AA8">
              <w:rPr>
                <w:rFonts w:ascii="TH SarabunPSK" w:hAnsi="TH SarabunPSK" w:cs="TH SarabunPSK"/>
                <w:sz w:val="32"/>
                <w:szCs w:val="32"/>
              </w:rPr>
              <w:t>ระบบใบสมัครออนไลน์</w:t>
            </w:r>
          </w:p>
        </w:tc>
        <w:tc>
          <w:tcPr>
            <w:tcW w:w="7488" w:type="dxa"/>
          </w:tcPr>
          <w:p w14:paraId="582C68A1" w14:textId="77777777" w:rsidR="00144BB5" w:rsidRPr="00754AA8" w:rsidRDefault="00000000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754AA8">
              <w:rPr>
                <w:rFonts w:ascii="TH SarabunPSK" w:hAnsi="TH SarabunPSK" w:cs="TH SarabunPSK"/>
                <w:sz w:val="32"/>
                <w:szCs w:val="32"/>
              </w:rPr>
              <w:t>ผู้สมัครกรอกข้อมูล เลือกประเภทผู้สมัคร แนบเอกสาร และตรวจสอบข้อมูลก่อนส่ง</w:t>
            </w:r>
          </w:p>
        </w:tc>
      </w:tr>
      <w:tr w:rsidR="00144BB5" w:rsidRPr="00754AA8" w14:paraId="2870C2DB" w14:textId="77777777">
        <w:trPr>
          <w:jc w:val="center"/>
        </w:trPr>
        <w:tc>
          <w:tcPr>
            <w:tcW w:w="3168" w:type="dxa"/>
          </w:tcPr>
          <w:p w14:paraId="1396FC2B" w14:textId="77777777" w:rsidR="00144BB5" w:rsidRPr="00754AA8" w:rsidRDefault="00000000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754AA8">
              <w:rPr>
                <w:rFonts w:ascii="TH SarabunPSK" w:hAnsi="TH SarabunPSK" w:cs="TH SarabunPSK"/>
                <w:sz w:val="32"/>
                <w:szCs w:val="32"/>
              </w:rPr>
              <w:t>ระบบเงื่อนไขการชำระเงิน</w:t>
            </w:r>
          </w:p>
        </w:tc>
        <w:tc>
          <w:tcPr>
            <w:tcW w:w="7488" w:type="dxa"/>
          </w:tcPr>
          <w:p w14:paraId="2254C0AF" w14:textId="77777777" w:rsidR="00144BB5" w:rsidRPr="00754AA8" w:rsidRDefault="00000000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754AA8">
              <w:rPr>
                <w:rFonts w:ascii="TH SarabunPSK" w:hAnsi="TH SarabunPSK" w:cs="TH SarabunPSK"/>
                <w:sz w:val="32"/>
                <w:szCs w:val="32"/>
              </w:rPr>
              <w:t>แสดงยอดที่ต้องชำระ ประเภทค่าใช้จ่าย กำหนดเวลา และเงื่อนไขเฉพาะของแต่ละหอ</w:t>
            </w:r>
          </w:p>
        </w:tc>
      </w:tr>
      <w:tr w:rsidR="00144BB5" w:rsidRPr="00754AA8" w14:paraId="2508EFDC" w14:textId="77777777">
        <w:trPr>
          <w:jc w:val="center"/>
        </w:trPr>
        <w:tc>
          <w:tcPr>
            <w:tcW w:w="3168" w:type="dxa"/>
          </w:tcPr>
          <w:p w14:paraId="08F017C4" w14:textId="77777777" w:rsidR="00144BB5" w:rsidRPr="00754AA8" w:rsidRDefault="00000000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754AA8">
              <w:rPr>
                <w:rFonts w:ascii="TH SarabunPSK" w:hAnsi="TH SarabunPSK" w:cs="TH SarabunPSK"/>
                <w:sz w:val="32"/>
                <w:szCs w:val="32"/>
              </w:rPr>
              <w:t>ระบบการชำระเงิน/หลักฐานการชำระเงิน</w:t>
            </w:r>
          </w:p>
        </w:tc>
        <w:tc>
          <w:tcPr>
            <w:tcW w:w="7488" w:type="dxa"/>
          </w:tcPr>
          <w:p w14:paraId="7DCC6343" w14:textId="77777777" w:rsidR="00144BB5" w:rsidRPr="00754AA8" w:rsidRDefault="00000000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754AA8">
              <w:rPr>
                <w:rFonts w:ascii="TH SarabunPSK" w:hAnsi="TH SarabunPSK" w:cs="TH SarabunPSK"/>
                <w:sz w:val="32"/>
                <w:szCs w:val="32"/>
              </w:rPr>
              <w:t>รองรับ UniPay เป็นแนวทางหลักหากได้รับสิทธิ์ และรองรับ manual evidence upload เป็นทางเลือกสำรอง</w:t>
            </w:r>
          </w:p>
        </w:tc>
      </w:tr>
      <w:tr w:rsidR="00144BB5" w:rsidRPr="00754AA8" w14:paraId="460C555A" w14:textId="77777777">
        <w:trPr>
          <w:jc w:val="center"/>
        </w:trPr>
        <w:tc>
          <w:tcPr>
            <w:tcW w:w="3168" w:type="dxa"/>
          </w:tcPr>
          <w:p w14:paraId="62E6A1C3" w14:textId="77777777" w:rsidR="00144BB5" w:rsidRPr="00754AA8" w:rsidRDefault="00000000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754AA8">
              <w:rPr>
                <w:rFonts w:ascii="TH SarabunPSK" w:hAnsi="TH SarabunPSK" w:cs="TH SarabunPSK"/>
                <w:sz w:val="32"/>
                <w:szCs w:val="32"/>
              </w:rPr>
              <w:t>ระบบตรวจสอบและอนุมัติ</w:t>
            </w:r>
          </w:p>
        </w:tc>
        <w:tc>
          <w:tcPr>
            <w:tcW w:w="7488" w:type="dxa"/>
          </w:tcPr>
          <w:p w14:paraId="44D8A3AF" w14:textId="77777777" w:rsidR="00144BB5" w:rsidRPr="00754AA8" w:rsidRDefault="00000000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754AA8">
              <w:rPr>
                <w:rFonts w:ascii="TH SarabunPSK" w:hAnsi="TH SarabunPSK" w:cs="TH SarabunPSK"/>
                <w:sz w:val="32"/>
                <w:szCs w:val="32"/>
              </w:rPr>
              <w:t>เจ้าหน้าที่ตรวจสอบใบสมัคร ตรวจสอบการชำระเงิน และยืนยันหรือปฏิเสธการจอง</w:t>
            </w:r>
          </w:p>
        </w:tc>
      </w:tr>
      <w:tr w:rsidR="00144BB5" w:rsidRPr="00754AA8" w14:paraId="7D713D45" w14:textId="77777777">
        <w:trPr>
          <w:jc w:val="center"/>
        </w:trPr>
        <w:tc>
          <w:tcPr>
            <w:tcW w:w="3168" w:type="dxa"/>
          </w:tcPr>
          <w:p w14:paraId="6233434C" w14:textId="77777777" w:rsidR="00144BB5" w:rsidRPr="00754AA8" w:rsidRDefault="00000000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754AA8">
              <w:rPr>
                <w:rFonts w:ascii="TH SarabunPSK" w:hAnsi="TH SarabunPSK" w:cs="TH SarabunPSK"/>
                <w:sz w:val="32"/>
                <w:szCs w:val="32"/>
              </w:rPr>
              <w:t>ระบบติดตามสถานะ</w:t>
            </w:r>
          </w:p>
        </w:tc>
        <w:tc>
          <w:tcPr>
            <w:tcW w:w="7488" w:type="dxa"/>
          </w:tcPr>
          <w:p w14:paraId="63A9A023" w14:textId="77777777" w:rsidR="00144BB5" w:rsidRPr="00754AA8" w:rsidRDefault="00000000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754AA8">
              <w:rPr>
                <w:rFonts w:ascii="TH SarabunPSK" w:hAnsi="TH SarabunPSK" w:cs="TH SarabunPSK"/>
                <w:sz w:val="32"/>
                <w:szCs w:val="32"/>
              </w:rPr>
              <w:t>ผู้สมัครและเจ้าหน้าที่สามารถดูสถานะของใบสมัคร การชำระเงิน และการจองได้</w:t>
            </w:r>
          </w:p>
        </w:tc>
      </w:tr>
      <w:tr w:rsidR="00144BB5" w:rsidRPr="00754AA8" w14:paraId="5266E318" w14:textId="77777777">
        <w:trPr>
          <w:jc w:val="center"/>
        </w:trPr>
        <w:tc>
          <w:tcPr>
            <w:tcW w:w="3168" w:type="dxa"/>
          </w:tcPr>
          <w:p w14:paraId="7C48891B" w14:textId="77777777" w:rsidR="00144BB5" w:rsidRPr="00754AA8" w:rsidRDefault="00000000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754AA8">
              <w:rPr>
                <w:rFonts w:ascii="TH SarabunPSK" w:hAnsi="TH SarabunPSK" w:cs="TH SarabunPSK"/>
                <w:sz w:val="32"/>
                <w:szCs w:val="32"/>
              </w:rPr>
              <w:t>ระบบโควตาประเภทห้อง</w:t>
            </w:r>
          </w:p>
        </w:tc>
        <w:tc>
          <w:tcPr>
            <w:tcW w:w="7488" w:type="dxa"/>
          </w:tcPr>
          <w:p w14:paraId="05C0D98E" w14:textId="77777777" w:rsidR="00144BB5" w:rsidRPr="00754AA8" w:rsidRDefault="00000000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754AA8">
              <w:rPr>
                <w:rFonts w:ascii="TH SarabunPSK" w:hAnsi="TH SarabunPSK" w:cs="TH SarabunPSK"/>
                <w:sz w:val="32"/>
                <w:szCs w:val="32"/>
              </w:rPr>
              <w:t>ติดตามจำนวนรับ จำนวนที่ถูกจอง/สำรองสิทธิ์ และจำนวนคงเหลือโดยป้องกันการรับเกิน</w:t>
            </w:r>
          </w:p>
        </w:tc>
      </w:tr>
      <w:tr w:rsidR="00144BB5" w:rsidRPr="00754AA8" w14:paraId="47A35F6A" w14:textId="77777777">
        <w:trPr>
          <w:jc w:val="center"/>
        </w:trPr>
        <w:tc>
          <w:tcPr>
            <w:tcW w:w="3168" w:type="dxa"/>
          </w:tcPr>
          <w:p w14:paraId="5022E6A3" w14:textId="77777777" w:rsidR="00144BB5" w:rsidRPr="00754AA8" w:rsidRDefault="00000000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754AA8">
              <w:rPr>
                <w:rFonts w:ascii="TH SarabunPSK" w:hAnsi="TH SarabunPSK" w:cs="TH SarabunPSK"/>
                <w:sz w:val="32"/>
                <w:szCs w:val="32"/>
              </w:rPr>
              <w:t>ระบบรายงานและส่งออกข้อมูล</w:t>
            </w:r>
          </w:p>
        </w:tc>
        <w:tc>
          <w:tcPr>
            <w:tcW w:w="7488" w:type="dxa"/>
          </w:tcPr>
          <w:p w14:paraId="65F6C9AA" w14:textId="77777777" w:rsidR="00144BB5" w:rsidRPr="00754AA8" w:rsidRDefault="00000000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754AA8">
              <w:rPr>
                <w:rFonts w:ascii="TH SarabunPSK" w:hAnsi="TH SarabunPSK" w:cs="TH SarabunPSK"/>
                <w:sz w:val="32"/>
                <w:szCs w:val="32"/>
              </w:rPr>
              <w:t>ส่งออกข้อมูลผู้สมัคร ผู้ผ่านการอนุมัติ สถานะการชำระเงิน และรายงานที่เกี่ยวข้อง</w:t>
            </w:r>
          </w:p>
        </w:tc>
      </w:tr>
      <w:tr w:rsidR="00144BB5" w:rsidRPr="00754AA8" w14:paraId="37D1010A" w14:textId="77777777">
        <w:trPr>
          <w:jc w:val="center"/>
        </w:trPr>
        <w:tc>
          <w:tcPr>
            <w:tcW w:w="3168" w:type="dxa"/>
          </w:tcPr>
          <w:p w14:paraId="61904B7C" w14:textId="77777777" w:rsidR="00144BB5" w:rsidRPr="00754AA8" w:rsidRDefault="00000000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754AA8">
              <w:rPr>
                <w:rFonts w:ascii="TH SarabunPSK" w:hAnsi="TH SarabunPSK" w:cs="TH SarabunPSK"/>
                <w:sz w:val="32"/>
                <w:szCs w:val="32"/>
              </w:rPr>
              <w:t>ระบบ Audit Log</w:t>
            </w:r>
          </w:p>
        </w:tc>
        <w:tc>
          <w:tcPr>
            <w:tcW w:w="7488" w:type="dxa"/>
          </w:tcPr>
          <w:p w14:paraId="77ACB60D" w14:textId="77777777" w:rsidR="00144BB5" w:rsidRPr="00754AA8" w:rsidRDefault="00000000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754AA8">
              <w:rPr>
                <w:rFonts w:ascii="TH SarabunPSK" w:hAnsi="TH SarabunPSK" w:cs="TH SarabunPSK"/>
                <w:sz w:val="32"/>
                <w:szCs w:val="32"/>
              </w:rPr>
              <w:t>บันทึกประวัติการดำเนินการสำคัญของเจ้าหน้าที่และผู้ดูแลระบบ</w:t>
            </w:r>
          </w:p>
        </w:tc>
      </w:tr>
    </w:tbl>
    <w:p w14:paraId="6821C142" w14:textId="77777777" w:rsidR="00144BB5" w:rsidRPr="00754AA8" w:rsidRDefault="00144BB5">
      <w:pPr>
        <w:rPr>
          <w:rFonts w:ascii="TH SarabunPSK" w:hAnsi="TH SarabunPSK" w:cs="TH SarabunPSK"/>
          <w:sz w:val="32"/>
          <w:szCs w:val="32"/>
        </w:rPr>
      </w:pPr>
    </w:p>
    <w:p w14:paraId="71FFFF01" w14:textId="77777777" w:rsidR="00144BB5" w:rsidRPr="00754AA8" w:rsidRDefault="00000000">
      <w:pPr>
        <w:pStyle w:val="21"/>
        <w:rPr>
          <w:rFonts w:ascii="TH SarabunPSK" w:hAnsi="TH SarabunPSK" w:cs="TH SarabunPSK"/>
          <w:sz w:val="32"/>
          <w:szCs w:val="32"/>
        </w:rPr>
      </w:pPr>
      <w:r w:rsidRPr="00754AA8">
        <w:rPr>
          <w:rFonts w:ascii="TH SarabunPSK" w:eastAsia="Noto Sans Thai UI" w:hAnsi="TH SarabunPSK" w:cs="TH SarabunPSK"/>
          <w:sz w:val="32"/>
          <w:szCs w:val="32"/>
        </w:rPr>
        <w:t>5.5 ขอบเขตที่ไม่ครอบคลุมในโครงงานรุ่นแรก</w:t>
      </w:r>
    </w:p>
    <w:p w14:paraId="04E6B723" w14:textId="77777777" w:rsidR="00144BB5" w:rsidRPr="00754AA8" w:rsidRDefault="00000000">
      <w:pPr>
        <w:pStyle w:val="a0"/>
        <w:spacing w:after="40"/>
        <w:rPr>
          <w:rFonts w:ascii="TH SarabunPSK" w:hAnsi="TH SarabunPSK" w:cs="TH SarabunPSK"/>
          <w:sz w:val="32"/>
          <w:szCs w:val="32"/>
        </w:rPr>
      </w:pPr>
      <w:r w:rsidRPr="00754AA8">
        <w:rPr>
          <w:rFonts w:ascii="TH SarabunPSK" w:hAnsi="TH SarabunPSK" w:cs="TH SarabunPSK"/>
          <w:sz w:val="32"/>
          <w:szCs w:val="32"/>
        </w:rPr>
        <w:t>ไม่พัฒนาระบบจองหอพักส่วนกลางเพื่อแทนที่ระบบ dorm-booking เดิม</w:t>
      </w:r>
    </w:p>
    <w:p w14:paraId="220C713D" w14:textId="77777777" w:rsidR="00144BB5" w:rsidRPr="00754AA8" w:rsidRDefault="00000000">
      <w:pPr>
        <w:pStyle w:val="a0"/>
        <w:spacing w:after="40"/>
        <w:rPr>
          <w:rFonts w:ascii="TH SarabunPSK" w:hAnsi="TH SarabunPSK" w:cs="TH SarabunPSK"/>
          <w:sz w:val="32"/>
          <w:szCs w:val="32"/>
        </w:rPr>
      </w:pPr>
      <w:r w:rsidRPr="00754AA8">
        <w:rPr>
          <w:rFonts w:ascii="TH SarabunPSK" w:hAnsi="TH SarabunPSK" w:cs="TH SarabunPSK"/>
          <w:sz w:val="32"/>
          <w:szCs w:val="32"/>
        </w:rPr>
        <w:t>ไม่ทำระบบจัดสรรห้องแบบ fairness allocation, lottery หรือ priority scoring เป็นฟังก์ชันหลักในรุ่นแรก</w:t>
      </w:r>
    </w:p>
    <w:p w14:paraId="5260FB7D" w14:textId="77777777" w:rsidR="00144BB5" w:rsidRPr="00754AA8" w:rsidRDefault="00000000">
      <w:pPr>
        <w:pStyle w:val="a0"/>
        <w:spacing w:after="40"/>
        <w:rPr>
          <w:rFonts w:ascii="TH SarabunPSK" w:hAnsi="TH SarabunPSK" w:cs="TH SarabunPSK"/>
          <w:sz w:val="32"/>
          <w:szCs w:val="32"/>
        </w:rPr>
      </w:pPr>
      <w:r w:rsidRPr="00754AA8">
        <w:rPr>
          <w:rFonts w:ascii="TH SarabunPSK" w:hAnsi="TH SarabunPSK" w:cs="TH SarabunPSK"/>
          <w:sz w:val="32"/>
          <w:szCs w:val="32"/>
        </w:rPr>
        <w:t>ไม่รองรับการเลือกเลขห้องจริงแบบละเอียดในรุ่นแรก หากยังไม่ได้รับการยืนยันจากผู้จัดการหอพัก</w:t>
      </w:r>
    </w:p>
    <w:p w14:paraId="6D9CCB71" w14:textId="77777777" w:rsidR="00144BB5" w:rsidRPr="00754AA8" w:rsidRDefault="00000000">
      <w:pPr>
        <w:pStyle w:val="a0"/>
        <w:spacing w:after="40"/>
        <w:rPr>
          <w:rFonts w:ascii="TH SarabunPSK" w:hAnsi="TH SarabunPSK" w:cs="TH SarabunPSK"/>
          <w:sz w:val="32"/>
          <w:szCs w:val="32"/>
        </w:rPr>
      </w:pPr>
      <w:r w:rsidRPr="00754AA8">
        <w:rPr>
          <w:rFonts w:ascii="TH SarabunPSK" w:hAnsi="TH SarabunPSK" w:cs="TH SarabunPSK"/>
          <w:sz w:val="32"/>
          <w:szCs w:val="32"/>
        </w:rPr>
        <w:t>ไม่ทำระบบชำระเงินเต็มรูปแบบเอง หากสามารถใช้ระบบ UniPay หรือระบบกลางของมหาวิทยาลัยได้</w:t>
      </w:r>
    </w:p>
    <w:p w14:paraId="33359082" w14:textId="77777777" w:rsidR="00144BB5" w:rsidRPr="00754AA8" w:rsidRDefault="00000000">
      <w:pPr>
        <w:pStyle w:val="a0"/>
        <w:spacing w:after="40"/>
        <w:rPr>
          <w:rFonts w:ascii="TH SarabunPSK" w:hAnsi="TH SarabunPSK" w:cs="TH SarabunPSK"/>
          <w:sz w:val="32"/>
          <w:szCs w:val="32"/>
        </w:rPr>
      </w:pPr>
      <w:r w:rsidRPr="00754AA8">
        <w:rPr>
          <w:rFonts w:ascii="TH SarabunPSK" w:hAnsi="TH SarabunPSK" w:cs="TH SarabunPSK"/>
          <w:sz w:val="32"/>
          <w:szCs w:val="32"/>
        </w:rPr>
        <w:t>ไม่ครอบคลุมโมดูลซ่อมบำรุง แจ้งซ่อม check-in หรือ roommate/group booking ในรุ่นแรก</w:t>
      </w:r>
    </w:p>
    <w:p w14:paraId="28F598C7" w14:textId="77777777" w:rsidR="00144BB5" w:rsidRPr="00754AA8" w:rsidRDefault="00000000">
      <w:pPr>
        <w:pStyle w:val="a0"/>
        <w:spacing w:after="40"/>
        <w:rPr>
          <w:rFonts w:ascii="TH SarabunPSK" w:hAnsi="TH SarabunPSK" w:cs="TH SarabunPSK"/>
          <w:sz w:val="32"/>
          <w:szCs w:val="32"/>
        </w:rPr>
      </w:pPr>
      <w:r w:rsidRPr="00754AA8">
        <w:rPr>
          <w:rFonts w:ascii="TH SarabunPSK" w:hAnsi="TH SarabunPSK" w:cs="TH SarabunPSK"/>
          <w:sz w:val="32"/>
          <w:szCs w:val="32"/>
        </w:rPr>
        <w:t>ไม่เชื่อมต่อ KKU SSO จริงในรุ่นแรก หากยังไม่ได้รับสิทธิ์การเข้าถึง โดยอาจใช้รูปแบบบัญชีจำลองหรือแนวคิดการเข้าสู่ระบบแทน</w:t>
      </w:r>
    </w:p>
    <w:p w14:paraId="70F2E40E" w14:textId="77777777" w:rsidR="00144BB5" w:rsidRPr="00754AA8" w:rsidRDefault="00000000">
      <w:pPr>
        <w:pStyle w:val="1"/>
        <w:rPr>
          <w:rFonts w:ascii="TH SarabunPSK" w:hAnsi="TH SarabunPSK" w:cs="TH SarabunPSK"/>
          <w:sz w:val="32"/>
          <w:szCs w:val="32"/>
        </w:rPr>
      </w:pPr>
      <w:r w:rsidRPr="00754AA8">
        <w:rPr>
          <w:rFonts w:ascii="TH SarabunPSK" w:eastAsia="Noto Sans Thai UI" w:hAnsi="TH SarabunPSK" w:cs="TH SarabunPSK"/>
          <w:sz w:val="32"/>
          <w:szCs w:val="32"/>
        </w:rPr>
        <w:lastRenderedPageBreak/>
        <w:t>6. วิเคราะห์ Workflow เดิมและ Workflow ใหม่</w:t>
      </w:r>
    </w:p>
    <w:p w14:paraId="3123DE27" w14:textId="77777777" w:rsidR="00144BB5" w:rsidRPr="00754AA8" w:rsidRDefault="00000000">
      <w:pPr>
        <w:pStyle w:val="21"/>
        <w:rPr>
          <w:rFonts w:ascii="TH SarabunPSK" w:hAnsi="TH SarabunPSK" w:cs="TH SarabunPSK"/>
          <w:sz w:val="32"/>
          <w:szCs w:val="32"/>
        </w:rPr>
      </w:pPr>
      <w:r w:rsidRPr="00754AA8">
        <w:rPr>
          <w:rFonts w:ascii="TH SarabunPSK" w:eastAsia="Noto Sans Thai UI" w:hAnsi="TH SarabunPSK" w:cs="TH SarabunPSK"/>
          <w:sz w:val="32"/>
          <w:szCs w:val="32"/>
        </w:rPr>
        <w:t>6.1 Workflow เดิมโดยสรุป</w:t>
      </w:r>
    </w:p>
    <w:tbl>
      <w:tblPr>
        <w:tblStyle w:val="aff2"/>
        <w:tblW w:w="10178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724"/>
        <w:gridCol w:w="5702"/>
        <w:gridCol w:w="5247"/>
      </w:tblGrid>
      <w:tr w:rsidR="00E04335" w:rsidRPr="00754AA8" w14:paraId="39C42DC7" w14:textId="77777777" w:rsidTr="00E04335">
        <w:trPr>
          <w:jc w:val="center"/>
        </w:trPr>
        <w:tc>
          <w:tcPr>
            <w:tcW w:w="817" w:type="dxa"/>
          </w:tcPr>
          <w:p w14:paraId="480E5BC1" w14:textId="08279F62" w:rsidR="00144BB5" w:rsidRPr="00E04335" w:rsidRDefault="00E04335">
            <w:pPr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  <w:lang w:bidi="th-TH"/>
              </w:rPr>
            </w:pPr>
            <w:r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  <w:lang w:bidi="th-TH"/>
              </w:rPr>
              <w:t>ลำดับ</w:t>
            </w:r>
          </w:p>
        </w:tc>
        <w:tc>
          <w:tcPr>
            <w:tcW w:w="4874" w:type="dxa"/>
          </w:tcPr>
          <w:p w14:paraId="69E2CFEE" w14:textId="77777777" w:rsidR="00144BB5" w:rsidRPr="00754AA8" w:rsidRDefault="00000000">
            <w:pPr>
              <w:rPr>
                <w:rFonts w:ascii="TH SarabunPSK" w:hAnsi="TH SarabunPSK" w:cs="TH SarabunPSK"/>
                <w:sz w:val="32"/>
                <w:szCs w:val="32"/>
              </w:rPr>
            </w:pPr>
            <w:proofErr w:type="spellStart"/>
            <w:r w:rsidRPr="00754AA8">
              <w:rPr>
                <w:rFonts w:ascii="TH SarabunPSK" w:hAnsi="TH SarabunPSK" w:cs="TH SarabunPSK"/>
                <w:b/>
                <w:sz w:val="32"/>
                <w:szCs w:val="32"/>
              </w:rPr>
              <w:t>ขั้นตอนเดิม</w:t>
            </w:r>
            <w:proofErr w:type="spellEnd"/>
          </w:p>
        </w:tc>
        <w:tc>
          <w:tcPr>
            <w:tcW w:w="4487" w:type="dxa"/>
          </w:tcPr>
          <w:p w14:paraId="3D4FCEFA" w14:textId="77777777" w:rsidR="00144BB5" w:rsidRPr="00754AA8" w:rsidRDefault="00000000">
            <w:pPr>
              <w:rPr>
                <w:rFonts w:ascii="TH SarabunPSK" w:hAnsi="TH SarabunPSK" w:cs="TH SarabunPSK"/>
                <w:sz w:val="32"/>
                <w:szCs w:val="32"/>
              </w:rPr>
            </w:pPr>
            <w:proofErr w:type="spellStart"/>
            <w:r w:rsidRPr="00754AA8">
              <w:rPr>
                <w:rFonts w:ascii="TH SarabunPSK" w:hAnsi="TH SarabunPSK" w:cs="TH SarabunPSK"/>
                <w:b/>
                <w:sz w:val="32"/>
                <w:szCs w:val="32"/>
              </w:rPr>
              <w:t>ปัญหาที่พบ</w:t>
            </w:r>
            <w:proofErr w:type="spellEnd"/>
          </w:p>
        </w:tc>
      </w:tr>
      <w:tr w:rsidR="00E04335" w:rsidRPr="00754AA8" w14:paraId="2C55C9BA" w14:textId="77777777" w:rsidTr="00E04335">
        <w:trPr>
          <w:jc w:val="center"/>
        </w:trPr>
        <w:tc>
          <w:tcPr>
            <w:tcW w:w="817" w:type="dxa"/>
          </w:tcPr>
          <w:p w14:paraId="361D06C8" w14:textId="77777777" w:rsidR="00144BB5" w:rsidRPr="00754AA8" w:rsidRDefault="00000000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754AA8">
              <w:rPr>
                <w:rFonts w:ascii="TH SarabunPSK" w:hAnsi="TH SarabunPSK" w:cs="TH SarabunPSK"/>
                <w:sz w:val="32"/>
                <w:szCs w:val="32"/>
              </w:rPr>
              <w:t>1</w:t>
            </w:r>
          </w:p>
        </w:tc>
        <w:tc>
          <w:tcPr>
            <w:tcW w:w="4874" w:type="dxa"/>
          </w:tcPr>
          <w:p w14:paraId="1299F82E" w14:textId="77777777" w:rsidR="00144BB5" w:rsidRPr="00754AA8" w:rsidRDefault="00000000">
            <w:pPr>
              <w:rPr>
                <w:rFonts w:ascii="TH SarabunPSK" w:hAnsi="TH SarabunPSK" w:cs="TH SarabunPSK"/>
                <w:sz w:val="32"/>
                <w:szCs w:val="32"/>
              </w:rPr>
            </w:pPr>
            <w:proofErr w:type="spellStart"/>
            <w:r w:rsidRPr="00754AA8">
              <w:rPr>
                <w:rFonts w:ascii="TH SarabunPSK" w:hAnsi="TH SarabunPSK" w:cs="TH SarabunPSK"/>
                <w:sz w:val="32"/>
                <w:szCs w:val="32"/>
              </w:rPr>
              <w:t>ผู้สมัครค้นหาข้อมูลหอพักจากเว็บไซต์หรือสอบถามเจ้าหน้าที่</w:t>
            </w:r>
            <w:proofErr w:type="spellEnd"/>
          </w:p>
        </w:tc>
        <w:tc>
          <w:tcPr>
            <w:tcW w:w="4487" w:type="dxa"/>
          </w:tcPr>
          <w:p w14:paraId="37D2C82A" w14:textId="77777777" w:rsidR="00144BB5" w:rsidRPr="00754AA8" w:rsidRDefault="00000000">
            <w:pPr>
              <w:rPr>
                <w:rFonts w:ascii="TH SarabunPSK" w:hAnsi="TH SarabunPSK" w:cs="TH SarabunPSK"/>
                <w:sz w:val="32"/>
                <w:szCs w:val="32"/>
              </w:rPr>
            </w:pPr>
            <w:proofErr w:type="spellStart"/>
            <w:r w:rsidRPr="00754AA8">
              <w:rPr>
                <w:rFonts w:ascii="TH SarabunPSK" w:hAnsi="TH SarabunPSK" w:cs="TH SarabunPSK"/>
                <w:sz w:val="32"/>
                <w:szCs w:val="32"/>
              </w:rPr>
              <w:t>ข้อมูลอาจกระจัดกระจายและต้องสอบถามซ้ำ</w:t>
            </w:r>
            <w:proofErr w:type="spellEnd"/>
          </w:p>
        </w:tc>
      </w:tr>
      <w:tr w:rsidR="00E04335" w:rsidRPr="00754AA8" w14:paraId="353FF381" w14:textId="77777777" w:rsidTr="00E04335">
        <w:trPr>
          <w:jc w:val="center"/>
        </w:trPr>
        <w:tc>
          <w:tcPr>
            <w:tcW w:w="817" w:type="dxa"/>
          </w:tcPr>
          <w:p w14:paraId="7228AF92" w14:textId="77777777" w:rsidR="00144BB5" w:rsidRPr="00754AA8" w:rsidRDefault="00000000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754AA8">
              <w:rPr>
                <w:rFonts w:ascii="TH SarabunPSK" w:hAnsi="TH SarabunPSK" w:cs="TH SarabunPSK"/>
                <w:sz w:val="32"/>
                <w:szCs w:val="32"/>
              </w:rPr>
              <w:t>2</w:t>
            </w:r>
          </w:p>
        </w:tc>
        <w:tc>
          <w:tcPr>
            <w:tcW w:w="4874" w:type="dxa"/>
          </w:tcPr>
          <w:p w14:paraId="1DE46D6D" w14:textId="77777777" w:rsidR="00144BB5" w:rsidRPr="00754AA8" w:rsidRDefault="00000000">
            <w:pPr>
              <w:rPr>
                <w:rFonts w:ascii="TH SarabunPSK" w:hAnsi="TH SarabunPSK" w:cs="TH SarabunPSK"/>
                <w:sz w:val="32"/>
                <w:szCs w:val="32"/>
              </w:rPr>
            </w:pPr>
            <w:proofErr w:type="spellStart"/>
            <w:r w:rsidRPr="00754AA8">
              <w:rPr>
                <w:rFonts w:ascii="TH SarabunPSK" w:hAnsi="TH SarabunPSK" w:cs="TH SarabunPSK"/>
                <w:sz w:val="32"/>
                <w:szCs w:val="32"/>
              </w:rPr>
              <w:t>ผู้สมัครกรอกใบสมัครหรือดำเนินการผ่านสำนักงาน</w:t>
            </w:r>
            <w:proofErr w:type="spellEnd"/>
            <w:r w:rsidRPr="00754AA8">
              <w:rPr>
                <w:rFonts w:ascii="TH SarabunPSK" w:hAnsi="TH SarabunPSK" w:cs="TH SarabunPSK"/>
                <w:sz w:val="32"/>
                <w:szCs w:val="32"/>
              </w:rPr>
              <w:t>/Line/</w:t>
            </w:r>
            <w:proofErr w:type="spellStart"/>
            <w:r w:rsidRPr="00754AA8">
              <w:rPr>
                <w:rFonts w:ascii="TH SarabunPSK" w:hAnsi="TH SarabunPSK" w:cs="TH SarabunPSK"/>
                <w:sz w:val="32"/>
                <w:szCs w:val="32"/>
              </w:rPr>
              <w:t>โทรศัพท์</w:t>
            </w:r>
            <w:proofErr w:type="spellEnd"/>
          </w:p>
        </w:tc>
        <w:tc>
          <w:tcPr>
            <w:tcW w:w="4487" w:type="dxa"/>
          </w:tcPr>
          <w:p w14:paraId="5F46ABF6" w14:textId="77777777" w:rsidR="00144BB5" w:rsidRPr="00754AA8" w:rsidRDefault="00000000">
            <w:pPr>
              <w:rPr>
                <w:rFonts w:ascii="TH SarabunPSK" w:hAnsi="TH SarabunPSK" w:cs="TH SarabunPSK"/>
                <w:sz w:val="32"/>
                <w:szCs w:val="32"/>
              </w:rPr>
            </w:pPr>
            <w:proofErr w:type="spellStart"/>
            <w:r w:rsidRPr="00754AA8">
              <w:rPr>
                <w:rFonts w:ascii="TH SarabunPSK" w:hAnsi="TH SarabunPSK" w:cs="TH SarabunPSK"/>
                <w:sz w:val="32"/>
                <w:szCs w:val="32"/>
              </w:rPr>
              <w:t>ไม่มีสถานะกลางให้ติดตามและยากต่อการตรวจสอบย้อนหลัง</w:t>
            </w:r>
            <w:proofErr w:type="spellEnd"/>
          </w:p>
        </w:tc>
      </w:tr>
      <w:tr w:rsidR="00E04335" w:rsidRPr="00754AA8" w14:paraId="416A743F" w14:textId="77777777" w:rsidTr="00E04335">
        <w:trPr>
          <w:jc w:val="center"/>
        </w:trPr>
        <w:tc>
          <w:tcPr>
            <w:tcW w:w="817" w:type="dxa"/>
          </w:tcPr>
          <w:p w14:paraId="716D6E5B" w14:textId="77777777" w:rsidR="00144BB5" w:rsidRPr="00754AA8" w:rsidRDefault="00000000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754AA8">
              <w:rPr>
                <w:rFonts w:ascii="TH SarabunPSK" w:hAnsi="TH SarabunPSK" w:cs="TH SarabunPSK"/>
                <w:sz w:val="32"/>
                <w:szCs w:val="32"/>
              </w:rPr>
              <w:t>3</w:t>
            </w:r>
          </w:p>
        </w:tc>
        <w:tc>
          <w:tcPr>
            <w:tcW w:w="4874" w:type="dxa"/>
          </w:tcPr>
          <w:p w14:paraId="0E2F98BD" w14:textId="77777777" w:rsidR="00144BB5" w:rsidRPr="00754AA8" w:rsidRDefault="00000000">
            <w:pPr>
              <w:rPr>
                <w:rFonts w:ascii="TH SarabunPSK" w:hAnsi="TH SarabunPSK" w:cs="TH SarabunPSK"/>
                <w:sz w:val="32"/>
                <w:szCs w:val="32"/>
              </w:rPr>
            </w:pPr>
            <w:proofErr w:type="spellStart"/>
            <w:r w:rsidRPr="00754AA8">
              <w:rPr>
                <w:rFonts w:ascii="TH SarabunPSK" w:hAnsi="TH SarabunPSK" w:cs="TH SarabunPSK"/>
                <w:sz w:val="32"/>
                <w:szCs w:val="32"/>
              </w:rPr>
              <w:t>เจ้าหน้าที่ตรวจข้อมูลและประสานงานกับผู้สมัครเป็นรายกรณี</w:t>
            </w:r>
            <w:proofErr w:type="spellEnd"/>
          </w:p>
        </w:tc>
        <w:tc>
          <w:tcPr>
            <w:tcW w:w="4487" w:type="dxa"/>
          </w:tcPr>
          <w:p w14:paraId="530351EB" w14:textId="77777777" w:rsidR="00144BB5" w:rsidRPr="00754AA8" w:rsidRDefault="00000000">
            <w:pPr>
              <w:rPr>
                <w:rFonts w:ascii="TH SarabunPSK" w:hAnsi="TH SarabunPSK" w:cs="TH SarabunPSK"/>
                <w:sz w:val="32"/>
                <w:szCs w:val="32"/>
              </w:rPr>
            </w:pPr>
            <w:proofErr w:type="spellStart"/>
            <w:r w:rsidRPr="00754AA8">
              <w:rPr>
                <w:rFonts w:ascii="TH SarabunPSK" w:hAnsi="TH SarabunPSK" w:cs="TH SarabunPSK"/>
                <w:sz w:val="32"/>
                <w:szCs w:val="32"/>
              </w:rPr>
              <w:t>ใช้เวลามากและมีโอกาสตกหล่น</w:t>
            </w:r>
            <w:proofErr w:type="spellEnd"/>
          </w:p>
        </w:tc>
      </w:tr>
      <w:tr w:rsidR="00E04335" w:rsidRPr="00754AA8" w14:paraId="613D2EB5" w14:textId="77777777" w:rsidTr="00E04335">
        <w:trPr>
          <w:jc w:val="center"/>
        </w:trPr>
        <w:tc>
          <w:tcPr>
            <w:tcW w:w="817" w:type="dxa"/>
          </w:tcPr>
          <w:p w14:paraId="2BFA607E" w14:textId="77777777" w:rsidR="00144BB5" w:rsidRPr="00754AA8" w:rsidRDefault="00000000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754AA8">
              <w:rPr>
                <w:rFonts w:ascii="TH SarabunPSK" w:hAnsi="TH SarabunPSK" w:cs="TH SarabunPSK"/>
                <w:sz w:val="32"/>
                <w:szCs w:val="32"/>
              </w:rPr>
              <w:t>4</w:t>
            </w:r>
          </w:p>
        </w:tc>
        <w:tc>
          <w:tcPr>
            <w:tcW w:w="4874" w:type="dxa"/>
          </w:tcPr>
          <w:p w14:paraId="3F547FD0" w14:textId="77777777" w:rsidR="00144BB5" w:rsidRPr="00754AA8" w:rsidRDefault="00000000">
            <w:pPr>
              <w:rPr>
                <w:rFonts w:ascii="TH SarabunPSK" w:hAnsi="TH SarabunPSK" w:cs="TH SarabunPSK"/>
                <w:sz w:val="32"/>
                <w:szCs w:val="32"/>
              </w:rPr>
            </w:pPr>
            <w:proofErr w:type="spellStart"/>
            <w:r w:rsidRPr="00754AA8">
              <w:rPr>
                <w:rFonts w:ascii="TH SarabunPSK" w:hAnsi="TH SarabunPSK" w:cs="TH SarabunPSK"/>
                <w:sz w:val="32"/>
                <w:szCs w:val="32"/>
              </w:rPr>
              <w:t>ผู้สมัครชำระเงินหรือรอพิมพ์ใบแจ้งหนี้ผ่านระบบเดิมตามเงื่อนไข</w:t>
            </w:r>
            <w:proofErr w:type="spellEnd"/>
          </w:p>
        </w:tc>
        <w:tc>
          <w:tcPr>
            <w:tcW w:w="4487" w:type="dxa"/>
          </w:tcPr>
          <w:p w14:paraId="27B837B0" w14:textId="77777777" w:rsidR="00144BB5" w:rsidRPr="00754AA8" w:rsidRDefault="00000000">
            <w:pPr>
              <w:rPr>
                <w:rFonts w:ascii="TH SarabunPSK" w:hAnsi="TH SarabunPSK" w:cs="TH SarabunPSK"/>
                <w:sz w:val="32"/>
                <w:szCs w:val="32"/>
              </w:rPr>
            </w:pPr>
            <w:proofErr w:type="spellStart"/>
            <w:r w:rsidRPr="00754AA8">
              <w:rPr>
                <w:rFonts w:ascii="TH SarabunPSK" w:hAnsi="TH SarabunPSK" w:cs="TH SarabunPSK"/>
                <w:sz w:val="32"/>
                <w:szCs w:val="32"/>
              </w:rPr>
              <w:t>เงื่อนไขอาจแตกต่างกันตามหอและผู้สมัคร</w:t>
            </w:r>
            <w:proofErr w:type="spellEnd"/>
            <w:r w:rsidRPr="00754AA8">
              <w:rPr>
                <w:rFonts w:ascii="TH SarabunPSK" w:hAnsi="TH SarabunPSK" w:cs="TH SarabunPSK"/>
                <w:sz w:val="32"/>
                <w:szCs w:val="32"/>
              </w:rPr>
              <w:t xml:space="preserve"> </w:t>
            </w:r>
            <w:proofErr w:type="spellStart"/>
            <w:r w:rsidRPr="00754AA8">
              <w:rPr>
                <w:rFonts w:ascii="TH SarabunPSK" w:hAnsi="TH SarabunPSK" w:cs="TH SarabunPSK"/>
                <w:sz w:val="32"/>
                <w:szCs w:val="32"/>
              </w:rPr>
              <w:t>ทำให้สื่อสารยาก</w:t>
            </w:r>
            <w:proofErr w:type="spellEnd"/>
          </w:p>
        </w:tc>
      </w:tr>
      <w:tr w:rsidR="00E04335" w:rsidRPr="00754AA8" w14:paraId="2F046847" w14:textId="77777777" w:rsidTr="00E04335">
        <w:trPr>
          <w:jc w:val="center"/>
        </w:trPr>
        <w:tc>
          <w:tcPr>
            <w:tcW w:w="817" w:type="dxa"/>
          </w:tcPr>
          <w:p w14:paraId="0335B272" w14:textId="77777777" w:rsidR="00144BB5" w:rsidRPr="00754AA8" w:rsidRDefault="00000000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754AA8">
              <w:rPr>
                <w:rFonts w:ascii="TH SarabunPSK" w:hAnsi="TH SarabunPSK" w:cs="TH SarabunPSK"/>
                <w:sz w:val="32"/>
                <w:szCs w:val="32"/>
              </w:rPr>
              <w:t>5</w:t>
            </w:r>
          </w:p>
        </w:tc>
        <w:tc>
          <w:tcPr>
            <w:tcW w:w="4874" w:type="dxa"/>
          </w:tcPr>
          <w:p w14:paraId="3E0B66FA" w14:textId="77777777" w:rsidR="00144BB5" w:rsidRPr="00754AA8" w:rsidRDefault="00000000">
            <w:pPr>
              <w:rPr>
                <w:rFonts w:ascii="TH SarabunPSK" w:hAnsi="TH SarabunPSK" w:cs="TH SarabunPSK"/>
                <w:sz w:val="32"/>
                <w:szCs w:val="32"/>
              </w:rPr>
            </w:pPr>
            <w:proofErr w:type="spellStart"/>
            <w:r w:rsidRPr="00754AA8">
              <w:rPr>
                <w:rFonts w:ascii="TH SarabunPSK" w:hAnsi="TH SarabunPSK" w:cs="TH SarabunPSK"/>
                <w:sz w:val="32"/>
                <w:szCs w:val="32"/>
              </w:rPr>
              <w:t>เจ้าหน้าที่ตรวจหลักฐานหรือรวบรวมข้อมูลเพื่อยืนยันการเข้าพัก</w:t>
            </w:r>
            <w:proofErr w:type="spellEnd"/>
          </w:p>
        </w:tc>
        <w:tc>
          <w:tcPr>
            <w:tcW w:w="4487" w:type="dxa"/>
          </w:tcPr>
          <w:p w14:paraId="567A5B10" w14:textId="77777777" w:rsidR="00144BB5" w:rsidRPr="00754AA8" w:rsidRDefault="00000000">
            <w:pPr>
              <w:rPr>
                <w:rFonts w:ascii="TH SarabunPSK" w:hAnsi="TH SarabunPSK" w:cs="TH SarabunPSK"/>
                <w:sz w:val="32"/>
                <w:szCs w:val="32"/>
              </w:rPr>
            </w:pPr>
            <w:proofErr w:type="spellStart"/>
            <w:r w:rsidRPr="00754AA8">
              <w:rPr>
                <w:rFonts w:ascii="TH SarabunPSK" w:hAnsi="TH SarabunPSK" w:cs="TH SarabunPSK"/>
                <w:sz w:val="32"/>
                <w:szCs w:val="32"/>
              </w:rPr>
              <w:t>ข้อมูลการสมัคร</w:t>
            </w:r>
            <w:proofErr w:type="spellEnd"/>
            <w:r w:rsidRPr="00754AA8">
              <w:rPr>
                <w:rFonts w:ascii="TH SarabunPSK" w:hAnsi="TH SarabunPSK" w:cs="TH SarabunPSK"/>
                <w:sz w:val="32"/>
                <w:szCs w:val="32"/>
              </w:rPr>
              <w:t xml:space="preserve"> </w:t>
            </w:r>
            <w:proofErr w:type="spellStart"/>
            <w:r w:rsidRPr="00754AA8">
              <w:rPr>
                <w:rFonts w:ascii="TH SarabunPSK" w:hAnsi="TH SarabunPSK" w:cs="TH SarabunPSK"/>
                <w:sz w:val="32"/>
                <w:szCs w:val="32"/>
              </w:rPr>
              <w:t>การจอง</w:t>
            </w:r>
            <w:proofErr w:type="spellEnd"/>
            <w:r w:rsidRPr="00754AA8">
              <w:rPr>
                <w:rFonts w:ascii="TH SarabunPSK" w:hAnsi="TH SarabunPSK" w:cs="TH SarabunPSK"/>
                <w:sz w:val="32"/>
                <w:szCs w:val="32"/>
              </w:rPr>
              <w:t xml:space="preserve"> </w:t>
            </w:r>
            <w:proofErr w:type="spellStart"/>
            <w:r w:rsidRPr="00754AA8">
              <w:rPr>
                <w:rFonts w:ascii="TH SarabunPSK" w:hAnsi="TH SarabunPSK" w:cs="TH SarabunPSK"/>
                <w:sz w:val="32"/>
                <w:szCs w:val="32"/>
              </w:rPr>
              <w:t>และหลักฐานการชำระเงินไม่ได้อยู่ในระบบเดียว</w:t>
            </w:r>
            <w:proofErr w:type="spellEnd"/>
          </w:p>
        </w:tc>
      </w:tr>
      <w:tr w:rsidR="00E04335" w:rsidRPr="00754AA8" w14:paraId="69BD6E3B" w14:textId="77777777" w:rsidTr="00E04335">
        <w:trPr>
          <w:jc w:val="center"/>
        </w:trPr>
        <w:tc>
          <w:tcPr>
            <w:tcW w:w="817" w:type="dxa"/>
          </w:tcPr>
          <w:p w14:paraId="5721421C" w14:textId="77777777" w:rsidR="00144BB5" w:rsidRPr="00754AA8" w:rsidRDefault="00000000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754AA8">
              <w:rPr>
                <w:rFonts w:ascii="TH SarabunPSK" w:hAnsi="TH SarabunPSK" w:cs="TH SarabunPSK"/>
                <w:sz w:val="32"/>
                <w:szCs w:val="32"/>
              </w:rPr>
              <w:t>6</w:t>
            </w:r>
          </w:p>
        </w:tc>
        <w:tc>
          <w:tcPr>
            <w:tcW w:w="4874" w:type="dxa"/>
          </w:tcPr>
          <w:p w14:paraId="31F20F9A" w14:textId="77777777" w:rsidR="00144BB5" w:rsidRPr="00754AA8" w:rsidRDefault="00000000">
            <w:pPr>
              <w:rPr>
                <w:rFonts w:ascii="TH SarabunPSK" w:hAnsi="TH SarabunPSK" w:cs="TH SarabunPSK"/>
                <w:sz w:val="32"/>
                <w:szCs w:val="32"/>
              </w:rPr>
            </w:pPr>
            <w:proofErr w:type="spellStart"/>
            <w:r w:rsidRPr="00754AA8">
              <w:rPr>
                <w:rFonts w:ascii="TH SarabunPSK" w:hAnsi="TH SarabunPSK" w:cs="TH SarabunPSK"/>
                <w:sz w:val="32"/>
                <w:szCs w:val="32"/>
              </w:rPr>
              <w:t>จัดทำรายงานหรือส่งข้อมูลต่อให้กระบวนการทางการด้วยตนเอง</w:t>
            </w:r>
            <w:proofErr w:type="spellEnd"/>
          </w:p>
        </w:tc>
        <w:tc>
          <w:tcPr>
            <w:tcW w:w="4487" w:type="dxa"/>
          </w:tcPr>
          <w:p w14:paraId="2E4D6236" w14:textId="77777777" w:rsidR="00144BB5" w:rsidRPr="00754AA8" w:rsidRDefault="00000000">
            <w:pPr>
              <w:rPr>
                <w:rFonts w:ascii="TH SarabunPSK" w:hAnsi="TH SarabunPSK" w:cs="TH SarabunPSK"/>
                <w:sz w:val="32"/>
                <w:szCs w:val="32"/>
              </w:rPr>
            </w:pPr>
            <w:proofErr w:type="spellStart"/>
            <w:r w:rsidRPr="00754AA8">
              <w:rPr>
                <w:rFonts w:ascii="TH SarabunPSK" w:hAnsi="TH SarabunPSK" w:cs="TH SarabunPSK"/>
                <w:sz w:val="32"/>
                <w:szCs w:val="32"/>
              </w:rPr>
              <w:t>เสี่ยงต่อการคัดลอกผิดพลาดและใช้เวลามาก</w:t>
            </w:r>
            <w:proofErr w:type="spellEnd"/>
          </w:p>
        </w:tc>
      </w:tr>
    </w:tbl>
    <w:p w14:paraId="233ACB9D" w14:textId="77777777" w:rsidR="00144BB5" w:rsidRPr="00754AA8" w:rsidRDefault="00144BB5">
      <w:pPr>
        <w:rPr>
          <w:rFonts w:ascii="TH SarabunPSK" w:hAnsi="TH SarabunPSK" w:cs="TH SarabunPSK"/>
          <w:sz w:val="32"/>
          <w:szCs w:val="32"/>
        </w:rPr>
      </w:pPr>
    </w:p>
    <w:p w14:paraId="21A21B61" w14:textId="77777777" w:rsidR="00144BB5" w:rsidRPr="00754AA8" w:rsidRDefault="00000000">
      <w:pPr>
        <w:pStyle w:val="21"/>
        <w:rPr>
          <w:rFonts w:ascii="TH SarabunPSK" w:hAnsi="TH SarabunPSK" w:cs="TH SarabunPSK"/>
          <w:sz w:val="32"/>
          <w:szCs w:val="32"/>
        </w:rPr>
      </w:pPr>
      <w:r w:rsidRPr="00754AA8">
        <w:rPr>
          <w:rFonts w:ascii="TH SarabunPSK" w:eastAsia="Noto Sans Thai UI" w:hAnsi="TH SarabunPSK" w:cs="TH SarabunPSK"/>
          <w:sz w:val="32"/>
          <w:szCs w:val="32"/>
        </w:rPr>
        <w:t>6.2 Workflow ใหม่ที่เสนอ</w:t>
      </w:r>
    </w:p>
    <w:p w14:paraId="63012DCE" w14:textId="77777777" w:rsidR="00144BB5" w:rsidRPr="00754AA8" w:rsidRDefault="00000000">
      <w:pPr>
        <w:pStyle w:val="a"/>
        <w:spacing w:after="40"/>
        <w:rPr>
          <w:rFonts w:ascii="TH SarabunPSK" w:hAnsi="TH SarabunPSK" w:cs="TH SarabunPSK"/>
          <w:sz w:val="32"/>
          <w:szCs w:val="32"/>
        </w:rPr>
      </w:pPr>
      <w:r w:rsidRPr="00754AA8">
        <w:rPr>
          <w:rFonts w:ascii="TH SarabunPSK" w:hAnsi="TH SarabunPSK" w:cs="TH SarabunPSK"/>
          <w:sz w:val="32"/>
          <w:szCs w:val="32"/>
        </w:rPr>
        <w:t>ผู้จัดการหอพักเปิดรอบรับสมัครและกำหนดโควตาประเภทห้อง</w:t>
      </w:r>
    </w:p>
    <w:p w14:paraId="3F47224F" w14:textId="77777777" w:rsidR="00144BB5" w:rsidRPr="00754AA8" w:rsidRDefault="00000000">
      <w:pPr>
        <w:pStyle w:val="a"/>
        <w:spacing w:after="40"/>
        <w:rPr>
          <w:rFonts w:ascii="TH SarabunPSK" w:hAnsi="TH SarabunPSK" w:cs="TH SarabunPSK"/>
          <w:sz w:val="32"/>
          <w:szCs w:val="32"/>
        </w:rPr>
      </w:pPr>
      <w:r w:rsidRPr="00754AA8">
        <w:rPr>
          <w:rFonts w:ascii="TH SarabunPSK" w:hAnsi="TH SarabunPSK" w:cs="TH SarabunPSK"/>
          <w:sz w:val="32"/>
          <w:szCs w:val="32"/>
        </w:rPr>
        <w:t>กำหนดประเภทผู้สมัคร เช่น นักศึกษาเดิมพักต่อ นักศึกษาใหม่ ผู้สมัครทั่วไป หรือนักศึกษาต่างชาติ ตามนโยบายหอพัก</w:t>
      </w:r>
    </w:p>
    <w:p w14:paraId="26FC0ED0" w14:textId="77777777" w:rsidR="00144BB5" w:rsidRPr="00754AA8" w:rsidRDefault="00000000">
      <w:pPr>
        <w:pStyle w:val="a"/>
        <w:spacing w:after="40"/>
        <w:rPr>
          <w:rFonts w:ascii="TH SarabunPSK" w:hAnsi="TH SarabunPSK" w:cs="TH SarabunPSK"/>
          <w:sz w:val="32"/>
          <w:szCs w:val="32"/>
        </w:rPr>
      </w:pPr>
      <w:r w:rsidRPr="00754AA8">
        <w:rPr>
          <w:rFonts w:ascii="TH SarabunPSK" w:hAnsi="TH SarabunPSK" w:cs="TH SarabunPSK"/>
          <w:sz w:val="32"/>
          <w:szCs w:val="32"/>
        </w:rPr>
        <w:t>กำหนดเงื่อนไขการชำระเงิน เช่น ค่าประกัน ค่าหอ 1 เทอม ค่าหอ 2 เทอม หรือค่าใช้จ่ายเฉพาะของแต่ละหอ</w:t>
      </w:r>
    </w:p>
    <w:p w14:paraId="2ED0FA6F" w14:textId="77777777" w:rsidR="00144BB5" w:rsidRPr="00754AA8" w:rsidRDefault="00000000">
      <w:pPr>
        <w:pStyle w:val="a"/>
        <w:spacing w:after="40"/>
        <w:rPr>
          <w:rFonts w:ascii="TH SarabunPSK" w:hAnsi="TH SarabunPSK" w:cs="TH SarabunPSK"/>
          <w:sz w:val="32"/>
          <w:szCs w:val="32"/>
        </w:rPr>
      </w:pPr>
      <w:r w:rsidRPr="00754AA8">
        <w:rPr>
          <w:rFonts w:ascii="TH SarabunPSK" w:hAnsi="TH SarabunPSK" w:cs="TH SarabunPSK"/>
          <w:sz w:val="32"/>
          <w:szCs w:val="32"/>
        </w:rPr>
        <w:t>ผู้สมัครเข้าสู่ระบบ เลือก campaign เลือกหอพักและประเภทห้อง</w:t>
      </w:r>
    </w:p>
    <w:p w14:paraId="222448FF" w14:textId="77777777" w:rsidR="00144BB5" w:rsidRPr="00754AA8" w:rsidRDefault="00000000">
      <w:pPr>
        <w:pStyle w:val="a"/>
        <w:spacing w:after="40"/>
        <w:rPr>
          <w:rFonts w:ascii="TH SarabunPSK" w:hAnsi="TH SarabunPSK" w:cs="TH SarabunPSK"/>
          <w:sz w:val="32"/>
          <w:szCs w:val="32"/>
        </w:rPr>
      </w:pPr>
      <w:r w:rsidRPr="00754AA8">
        <w:rPr>
          <w:rFonts w:ascii="TH SarabunPSK" w:hAnsi="TH SarabunPSK" w:cs="TH SarabunPSK"/>
          <w:sz w:val="32"/>
          <w:szCs w:val="32"/>
        </w:rPr>
        <w:t>ผู้สมัครกรอกใบสมัครออนไลน์และแนบเอกสารประกอบถ้ามี</w:t>
      </w:r>
    </w:p>
    <w:p w14:paraId="65111BDA" w14:textId="77777777" w:rsidR="00144BB5" w:rsidRPr="00754AA8" w:rsidRDefault="00000000">
      <w:pPr>
        <w:pStyle w:val="a"/>
        <w:spacing w:after="40"/>
        <w:rPr>
          <w:rFonts w:ascii="TH SarabunPSK" w:hAnsi="TH SarabunPSK" w:cs="TH SarabunPSK"/>
          <w:sz w:val="32"/>
          <w:szCs w:val="32"/>
        </w:rPr>
      </w:pPr>
      <w:r w:rsidRPr="00754AA8">
        <w:rPr>
          <w:rFonts w:ascii="TH SarabunPSK" w:hAnsi="TH SarabunPSK" w:cs="TH SarabunPSK"/>
          <w:sz w:val="32"/>
          <w:szCs w:val="32"/>
        </w:rPr>
        <w:t>ระบบแสดงเงื่อนไขการชำระเงินก่อนยืนยันการสมัคร</w:t>
      </w:r>
    </w:p>
    <w:p w14:paraId="5C666365" w14:textId="77777777" w:rsidR="00144BB5" w:rsidRPr="00754AA8" w:rsidRDefault="00000000">
      <w:pPr>
        <w:pStyle w:val="a"/>
        <w:spacing w:after="40"/>
        <w:rPr>
          <w:rFonts w:ascii="TH SarabunPSK" w:hAnsi="TH SarabunPSK" w:cs="TH SarabunPSK"/>
          <w:sz w:val="32"/>
          <w:szCs w:val="32"/>
        </w:rPr>
      </w:pPr>
      <w:r w:rsidRPr="00754AA8">
        <w:rPr>
          <w:rFonts w:ascii="TH SarabunPSK" w:hAnsi="TH SarabunPSK" w:cs="TH SarabunPSK"/>
          <w:sz w:val="32"/>
          <w:szCs w:val="32"/>
        </w:rPr>
        <w:t>ระบบสร้างรายการชำระเงินผ่าน UniPay หากเชื่อมต่อได้ หรือให้ผู้สมัครอัปโหลดหลักฐานการชำระเงินในกรณี fallback</w:t>
      </w:r>
    </w:p>
    <w:p w14:paraId="5EFFF46E" w14:textId="77777777" w:rsidR="00144BB5" w:rsidRPr="00754AA8" w:rsidRDefault="00000000">
      <w:pPr>
        <w:pStyle w:val="a"/>
        <w:spacing w:after="40"/>
        <w:rPr>
          <w:rFonts w:ascii="TH SarabunPSK" w:hAnsi="TH SarabunPSK" w:cs="TH SarabunPSK"/>
          <w:sz w:val="32"/>
          <w:szCs w:val="32"/>
        </w:rPr>
      </w:pPr>
      <w:r w:rsidRPr="00754AA8">
        <w:rPr>
          <w:rFonts w:ascii="TH SarabunPSK" w:hAnsi="TH SarabunPSK" w:cs="TH SarabunPSK"/>
          <w:sz w:val="32"/>
          <w:szCs w:val="32"/>
        </w:rPr>
        <w:t>เจ้าหน้าที่ตรวจสอบข้อมูลและสถานะการชำระเงิน</w:t>
      </w:r>
    </w:p>
    <w:p w14:paraId="1C50F887" w14:textId="77777777" w:rsidR="00144BB5" w:rsidRPr="00754AA8" w:rsidRDefault="00000000">
      <w:pPr>
        <w:pStyle w:val="a"/>
        <w:spacing w:after="40"/>
        <w:rPr>
          <w:rFonts w:ascii="TH SarabunPSK" w:hAnsi="TH SarabunPSK" w:cs="TH SarabunPSK"/>
          <w:sz w:val="32"/>
          <w:szCs w:val="32"/>
        </w:rPr>
      </w:pPr>
      <w:r w:rsidRPr="00754AA8">
        <w:rPr>
          <w:rFonts w:ascii="TH SarabunPSK" w:hAnsi="TH SarabunPSK" w:cs="TH SarabunPSK"/>
          <w:sz w:val="32"/>
          <w:szCs w:val="32"/>
        </w:rPr>
        <w:t>เจ้าหน้าที่อนุมัติ ปฏิเสธ ขอแก้ไขข้อมูล หรือให้ผู้สมัครอัปโหลดหลักฐานใหม่</w:t>
      </w:r>
    </w:p>
    <w:p w14:paraId="695B2157" w14:textId="77777777" w:rsidR="00144BB5" w:rsidRPr="00754AA8" w:rsidRDefault="00000000">
      <w:pPr>
        <w:pStyle w:val="a"/>
        <w:spacing w:after="40"/>
        <w:rPr>
          <w:rFonts w:ascii="TH SarabunPSK" w:hAnsi="TH SarabunPSK" w:cs="TH SarabunPSK"/>
          <w:sz w:val="32"/>
          <w:szCs w:val="32"/>
        </w:rPr>
      </w:pPr>
      <w:r w:rsidRPr="00754AA8">
        <w:rPr>
          <w:rFonts w:ascii="TH SarabunPSK" w:hAnsi="TH SarabunPSK" w:cs="TH SarabunPSK"/>
          <w:sz w:val="32"/>
          <w:szCs w:val="32"/>
        </w:rPr>
        <w:t>เมื่อผ่านเงื่อนไข ระบบยืนยันการสำรองสิทธิ์และตัดโควตาประเภทห้อง</w:t>
      </w:r>
    </w:p>
    <w:p w14:paraId="681AFFB0" w14:textId="77777777" w:rsidR="00144BB5" w:rsidRPr="00754AA8" w:rsidRDefault="00000000">
      <w:pPr>
        <w:pStyle w:val="a"/>
        <w:spacing w:after="40"/>
        <w:rPr>
          <w:rFonts w:ascii="TH SarabunPSK" w:hAnsi="TH SarabunPSK" w:cs="TH SarabunPSK"/>
          <w:sz w:val="32"/>
          <w:szCs w:val="32"/>
        </w:rPr>
      </w:pPr>
      <w:r w:rsidRPr="00754AA8">
        <w:rPr>
          <w:rFonts w:ascii="TH SarabunPSK" w:hAnsi="TH SarabunPSK" w:cs="TH SarabunPSK"/>
          <w:sz w:val="32"/>
          <w:szCs w:val="32"/>
        </w:rPr>
        <w:t>ระบบจัดทำรายงานและส่งออกข้อมูลสำหรับใช้ต่อกับระบบใบแจ้งหนี้หรือกระบวนการทางการ</w:t>
      </w:r>
    </w:p>
    <w:p w14:paraId="6ECFF128" w14:textId="77777777" w:rsidR="00144BB5" w:rsidRPr="00754AA8" w:rsidRDefault="00000000">
      <w:pPr>
        <w:pStyle w:val="21"/>
        <w:rPr>
          <w:rFonts w:ascii="TH SarabunPSK" w:hAnsi="TH SarabunPSK" w:cs="TH SarabunPSK"/>
          <w:sz w:val="32"/>
          <w:szCs w:val="32"/>
        </w:rPr>
      </w:pPr>
      <w:r w:rsidRPr="00754AA8">
        <w:rPr>
          <w:rFonts w:ascii="TH SarabunPSK" w:eastAsia="Noto Sans Thai UI" w:hAnsi="TH SarabunPSK" w:cs="TH SarabunPSK"/>
          <w:sz w:val="32"/>
          <w:szCs w:val="32"/>
        </w:rPr>
        <w:t>6.3 สถานะสำคัญของใบสมัครและการจอง</w:t>
      </w:r>
    </w:p>
    <w:tbl>
      <w:tblPr>
        <w:tblStyle w:val="aff2"/>
        <w:tblW w:w="0" w:type="auto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3280"/>
        <w:gridCol w:w="6728"/>
      </w:tblGrid>
      <w:tr w:rsidR="00144BB5" w:rsidRPr="00754AA8" w14:paraId="31D7FA62" w14:textId="77777777">
        <w:trPr>
          <w:jc w:val="center"/>
        </w:trPr>
        <w:tc>
          <w:tcPr>
            <w:tcW w:w="3600" w:type="dxa"/>
          </w:tcPr>
          <w:p w14:paraId="3A636CCA" w14:textId="77777777" w:rsidR="00144BB5" w:rsidRPr="00754AA8" w:rsidRDefault="00000000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754AA8">
              <w:rPr>
                <w:rFonts w:ascii="TH SarabunPSK" w:hAnsi="TH SarabunPSK" w:cs="TH SarabunPSK"/>
                <w:b/>
                <w:sz w:val="32"/>
                <w:szCs w:val="32"/>
              </w:rPr>
              <w:t>สถานะ</w:t>
            </w:r>
          </w:p>
        </w:tc>
        <w:tc>
          <w:tcPr>
            <w:tcW w:w="7056" w:type="dxa"/>
          </w:tcPr>
          <w:p w14:paraId="13515289" w14:textId="77777777" w:rsidR="00144BB5" w:rsidRPr="00754AA8" w:rsidRDefault="00000000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754AA8">
              <w:rPr>
                <w:rFonts w:ascii="TH SarabunPSK" w:hAnsi="TH SarabunPSK" w:cs="TH SarabunPSK"/>
                <w:b/>
                <w:sz w:val="32"/>
                <w:szCs w:val="32"/>
              </w:rPr>
              <w:t>ความหมาย</w:t>
            </w:r>
          </w:p>
        </w:tc>
      </w:tr>
      <w:tr w:rsidR="00144BB5" w:rsidRPr="00754AA8" w14:paraId="7C32206D" w14:textId="77777777">
        <w:trPr>
          <w:jc w:val="center"/>
        </w:trPr>
        <w:tc>
          <w:tcPr>
            <w:tcW w:w="3600" w:type="dxa"/>
          </w:tcPr>
          <w:p w14:paraId="45AD4650" w14:textId="77777777" w:rsidR="00144BB5" w:rsidRPr="00754AA8" w:rsidRDefault="00000000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754AA8">
              <w:rPr>
                <w:rFonts w:ascii="TH SarabunPSK" w:hAnsi="TH SarabunPSK" w:cs="TH SarabunPSK"/>
                <w:sz w:val="32"/>
                <w:szCs w:val="32"/>
              </w:rPr>
              <w:t>Draft / แบบร่าง</w:t>
            </w:r>
          </w:p>
        </w:tc>
        <w:tc>
          <w:tcPr>
            <w:tcW w:w="7056" w:type="dxa"/>
          </w:tcPr>
          <w:p w14:paraId="236F3432" w14:textId="77777777" w:rsidR="00144BB5" w:rsidRPr="00754AA8" w:rsidRDefault="00000000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754AA8">
              <w:rPr>
                <w:rFonts w:ascii="TH SarabunPSK" w:hAnsi="TH SarabunPSK" w:cs="TH SarabunPSK"/>
                <w:sz w:val="32"/>
                <w:szCs w:val="32"/>
              </w:rPr>
              <w:t>ผู้สมัครเริ่มกรอกข้อมูลแต่ยังไม่ส่งใบสมัคร</w:t>
            </w:r>
          </w:p>
        </w:tc>
      </w:tr>
      <w:tr w:rsidR="00144BB5" w:rsidRPr="00754AA8" w14:paraId="452EA4BE" w14:textId="77777777">
        <w:trPr>
          <w:jc w:val="center"/>
        </w:trPr>
        <w:tc>
          <w:tcPr>
            <w:tcW w:w="3600" w:type="dxa"/>
          </w:tcPr>
          <w:p w14:paraId="2A12F3A1" w14:textId="77777777" w:rsidR="00144BB5" w:rsidRPr="00754AA8" w:rsidRDefault="00000000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754AA8">
              <w:rPr>
                <w:rFonts w:ascii="TH SarabunPSK" w:hAnsi="TH SarabunPSK" w:cs="TH SarabunPSK"/>
                <w:sz w:val="32"/>
                <w:szCs w:val="32"/>
              </w:rPr>
              <w:t>Submitted / ส่งใบสมัครแล้ว</w:t>
            </w:r>
          </w:p>
        </w:tc>
        <w:tc>
          <w:tcPr>
            <w:tcW w:w="7056" w:type="dxa"/>
          </w:tcPr>
          <w:p w14:paraId="34192F0C" w14:textId="77777777" w:rsidR="00144BB5" w:rsidRPr="00754AA8" w:rsidRDefault="00000000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754AA8">
              <w:rPr>
                <w:rFonts w:ascii="TH SarabunPSK" w:hAnsi="TH SarabunPSK" w:cs="TH SarabunPSK"/>
                <w:sz w:val="32"/>
                <w:szCs w:val="32"/>
              </w:rPr>
              <w:t>ผู้สมัครส่งข้อมูลเข้าสู่ระบบแล้ว</w:t>
            </w:r>
          </w:p>
        </w:tc>
      </w:tr>
      <w:tr w:rsidR="00144BB5" w:rsidRPr="00754AA8" w14:paraId="356E2A3E" w14:textId="77777777">
        <w:trPr>
          <w:jc w:val="center"/>
        </w:trPr>
        <w:tc>
          <w:tcPr>
            <w:tcW w:w="3600" w:type="dxa"/>
          </w:tcPr>
          <w:p w14:paraId="2972EE82" w14:textId="77777777" w:rsidR="00144BB5" w:rsidRPr="00754AA8" w:rsidRDefault="00000000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754AA8">
              <w:rPr>
                <w:rFonts w:ascii="TH SarabunPSK" w:hAnsi="TH SarabunPSK" w:cs="TH SarabunPSK"/>
                <w:sz w:val="32"/>
                <w:szCs w:val="32"/>
              </w:rPr>
              <w:t>Waiting Payment / รอชำระเงิน</w:t>
            </w:r>
          </w:p>
        </w:tc>
        <w:tc>
          <w:tcPr>
            <w:tcW w:w="7056" w:type="dxa"/>
          </w:tcPr>
          <w:p w14:paraId="3934B0C4" w14:textId="77777777" w:rsidR="00144BB5" w:rsidRPr="00754AA8" w:rsidRDefault="00000000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754AA8">
              <w:rPr>
                <w:rFonts w:ascii="TH SarabunPSK" w:hAnsi="TH SarabunPSK" w:cs="TH SarabunPSK"/>
                <w:sz w:val="32"/>
                <w:szCs w:val="32"/>
              </w:rPr>
              <w:t>ระบบรอการชำระเงินผ่าน UniPay หรือรอหลักฐานการชำระเงิน</w:t>
            </w:r>
          </w:p>
        </w:tc>
      </w:tr>
      <w:tr w:rsidR="00144BB5" w:rsidRPr="00754AA8" w14:paraId="7E3AA40E" w14:textId="77777777">
        <w:trPr>
          <w:jc w:val="center"/>
        </w:trPr>
        <w:tc>
          <w:tcPr>
            <w:tcW w:w="3600" w:type="dxa"/>
          </w:tcPr>
          <w:p w14:paraId="5E575A99" w14:textId="77777777" w:rsidR="00144BB5" w:rsidRPr="00754AA8" w:rsidRDefault="00000000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754AA8">
              <w:rPr>
                <w:rFonts w:ascii="TH SarabunPSK" w:hAnsi="TH SarabunPSK" w:cs="TH SarabunPSK"/>
                <w:sz w:val="32"/>
                <w:szCs w:val="32"/>
              </w:rPr>
              <w:t>Payment Pending Verification / รอตรวจสอบการชำระเงิน</w:t>
            </w:r>
          </w:p>
        </w:tc>
        <w:tc>
          <w:tcPr>
            <w:tcW w:w="7056" w:type="dxa"/>
          </w:tcPr>
          <w:p w14:paraId="583B83C3" w14:textId="77777777" w:rsidR="00144BB5" w:rsidRPr="00754AA8" w:rsidRDefault="00000000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754AA8">
              <w:rPr>
                <w:rFonts w:ascii="TH SarabunPSK" w:hAnsi="TH SarabunPSK" w:cs="TH SarabunPSK"/>
                <w:sz w:val="32"/>
                <w:szCs w:val="32"/>
              </w:rPr>
              <w:t>มีสถานะชำระเงินหรือหลักฐานแล้ว แต่ยังรอเจ้าหน้าที่ตรวจสอบ</w:t>
            </w:r>
          </w:p>
        </w:tc>
      </w:tr>
      <w:tr w:rsidR="00144BB5" w:rsidRPr="00754AA8" w14:paraId="2CF3DCAA" w14:textId="77777777">
        <w:trPr>
          <w:jc w:val="center"/>
        </w:trPr>
        <w:tc>
          <w:tcPr>
            <w:tcW w:w="3600" w:type="dxa"/>
          </w:tcPr>
          <w:p w14:paraId="2AB4B395" w14:textId="77777777" w:rsidR="00144BB5" w:rsidRPr="00754AA8" w:rsidRDefault="00000000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754AA8">
              <w:rPr>
                <w:rFonts w:ascii="TH SarabunPSK" w:hAnsi="TH SarabunPSK" w:cs="TH SarabunPSK"/>
                <w:sz w:val="32"/>
                <w:szCs w:val="32"/>
              </w:rPr>
              <w:t xml:space="preserve">Need Revision / </w:t>
            </w:r>
            <w:r w:rsidRPr="00754AA8">
              <w:rPr>
                <w:rFonts w:ascii="TH SarabunPSK" w:hAnsi="TH SarabunPSK" w:cs="TH SarabunPSK"/>
                <w:sz w:val="32"/>
                <w:szCs w:val="32"/>
              </w:rPr>
              <w:lastRenderedPageBreak/>
              <w:t>ขอแก้ไขข้อมูลหรือหลักฐาน</w:t>
            </w:r>
          </w:p>
        </w:tc>
        <w:tc>
          <w:tcPr>
            <w:tcW w:w="7056" w:type="dxa"/>
          </w:tcPr>
          <w:p w14:paraId="715A36C3" w14:textId="77777777" w:rsidR="00144BB5" w:rsidRPr="00754AA8" w:rsidRDefault="00000000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754AA8">
              <w:rPr>
                <w:rFonts w:ascii="TH SarabunPSK" w:hAnsi="TH SarabunPSK" w:cs="TH SarabunPSK"/>
                <w:sz w:val="32"/>
                <w:szCs w:val="32"/>
              </w:rPr>
              <w:lastRenderedPageBreak/>
              <w:t>เจ้าหน้าที่พบข้อมูลไม่ครบหรือหลักฐานไม่ถูกต้อง</w:t>
            </w:r>
          </w:p>
        </w:tc>
      </w:tr>
      <w:tr w:rsidR="00144BB5" w:rsidRPr="00754AA8" w14:paraId="4CEA59CE" w14:textId="77777777">
        <w:trPr>
          <w:jc w:val="center"/>
        </w:trPr>
        <w:tc>
          <w:tcPr>
            <w:tcW w:w="3600" w:type="dxa"/>
          </w:tcPr>
          <w:p w14:paraId="2265291F" w14:textId="77777777" w:rsidR="00144BB5" w:rsidRPr="00754AA8" w:rsidRDefault="00000000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754AA8">
              <w:rPr>
                <w:rFonts w:ascii="TH SarabunPSK" w:hAnsi="TH SarabunPSK" w:cs="TH SarabunPSK"/>
                <w:sz w:val="32"/>
                <w:szCs w:val="32"/>
              </w:rPr>
              <w:t>Rejected / ไม่ผ่าน</w:t>
            </w:r>
          </w:p>
        </w:tc>
        <w:tc>
          <w:tcPr>
            <w:tcW w:w="7056" w:type="dxa"/>
          </w:tcPr>
          <w:p w14:paraId="1DE7490E" w14:textId="77777777" w:rsidR="00144BB5" w:rsidRPr="00754AA8" w:rsidRDefault="00000000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754AA8">
              <w:rPr>
                <w:rFonts w:ascii="TH SarabunPSK" w:hAnsi="TH SarabunPSK" w:cs="TH SarabunPSK"/>
                <w:sz w:val="32"/>
                <w:szCs w:val="32"/>
              </w:rPr>
              <w:t>ใบสมัครหรือการชำระเงินไม่ผ่านเงื่อนไข</w:t>
            </w:r>
          </w:p>
        </w:tc>
      </w:tr>
      <w:tr w:rsidR="00144BB5" w:rsidRPr="00754AA8" w14:paraId="4AF3C9B7" w14:textId="77777777">
        <w:trPr>
          <w:jc w:val="center"/>
        </w:trPr>
        <w:tc>
          <w:tcPr>
            <w:tcW w:w="3600" w:type="dxa"/>
          </w:tcPr>
          <w:p w14:paraId="558404C2" w14:textId="77777777" w:rsidR="00144BB5" w:rsidRPr="00754AA8" w:rsidRDefault="00000000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754AA8">
              <w:rPr>
                <w:rFonts w:ascii="TH SarabunPSK" w:hAnsi="TH SarabunPSK" w:cs="TH SarabunPSK"/>
                <w:sz w:val="32"/>
                <w:szCs w:val="32"/>
              </w:rPr>
              <w:t>Approved / อนุมัติ</w:t>
            </w:r>
          </w:p>
        </w:tc>
        <w:tc>
          <w:tcPr>
            <w:tcW w:w="7056" w:type="dxa"/>
          </w:tcPr>
          <w:p w14:paraId="44B766E9" w14:textId="77777777" w:rsidR="00144BB5" w:rsidRPr="00754AA8" w:rsidRDefault="00000000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754AA8">
              <w:rPr>
                <w:rFonts w:ascii="TH SarabunPSK" w:hAnsi="TH SarabunPSK" w:cs="TH SarabunPSK"/>
                <w:sz w:val="32"/>
                <w:szCs w:val="32"/>
              </w:rPr>
              <w:t>เจ้าหน้าที่อนุมัติใบสมัครหรือการจองตามนโยบายหอพัก</w:t>
            </w:r>
          </w:p>
        </w:tc>
      </w:tr>
      <w:tr w:rsidR="00144BB5" w:rsidRPr="00754AA8" w14:paraId="13B4904D" w14:textId="77777777">
        <w:trPr>
          <w:jc w:val="center"/>
        </w:trPr>
        <w:tc>
          <w:tcPr>
            <w:tcW w:w="3600" w:type="dxa"/>
          </w:tcPr>
          <w:p w14:paraId="058E5FDB" w14:textId="77777777" w:rsidR="00144BB5" w:rsidRPr="00754AA8" w:rsidRDefault="00000000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754AA8">
              <w:rPr>
                <w:rFonts w:ascii="TH SarabunPSK" w:hAnsi="TH SarabunPSK" w:cs="TH SarabunPSK"/>
                <w:sz w:val="32"/>
                <w:szCs w:val="32"/>
              </w:rPr>
              <w:t>Reserved / สำรองสิทธิ์แล้ว</w:t>
            </w:r>
          </w:p>
        </w:tc>
        <w:tc>
          <w:tcPr>
            <w:tcW w:w="7056" w:type="dxa"/>
          </w:tcPr>
          <w:p w14:paraId="41FFF707" w14:textId="77777777" w:rsidR="00144BB5" w:rsidRPr="00754AA8" w:rsidRDefault="00000000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754AA8">
              <w:rPr>
                <w:rFonts w:ascii="TH SarabunPSK" w:hAnsi="TH SarabunPSK" w:cs="TH SarabunPSK"/>
                <w:sz w:val="32"/>
                <w:szCs w:val="32"/>
              </w:rPr>
              <w:t>ระบบกันโควตาประเภทห้องให้ผู้สมัครแล้ว</w:t>
            </w:r>
          </w:p>
        </w:tc>
      </w:tr>
      <w:tr w:rsidR="00144BB5" w:rsidRPr="00754AA8" w14:paraId="0297844A" w14:textId="77777777">
        <w:trPr>
          <w:jc w:val="center"/>
        </w:trPr>
        <w:tc>
          <w:tcPr>
            <w:tcW w:w="3600" w:type="dxa"/>
          </w:tcPr>
          <w:p w14:paraId="11109BC3" w14:textId="77777777" w:rsidR="00144BB5" w:rsidRPr="00754AA8" w:rsidRDefault="00000000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754AA8">
              <w:rPr>
                <w:rFonts w:ascii="TH SarabunPSK" w:hAnsi="TH SarabunPSK" w:cs="TH SarabunPSK"/>
                <w:sz w:val="32"/>
                <w:szCs w:val="32"/>
              </w:rPr>
              <w:t>Confirmed / ยืนยันการจองแล้ว</w:t>
            </w:r>
          </w:p>
        </w:tc>
        <w:tc>
          <w:tcPr>
            <w:tcW w:w="7056" w:type="dxa"/>
          </w:tcPr>
          <w:p w14:paraId="45344DBF" w14:textId="77777777" w:rsidR="00144BB5" w:rsidRPr="00754AA8" w:rsidRDefault="00000000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754AA8">
              <w:rPr>
                <w:rFonts w:ascii="TH SarabunPSK" w:hAnsi="TH SarabunPSK" w:cs="TH SarabunPSK"/>
                <w:sz w:val="32"/>
                <w:szCs w:val="32"/>
              </w:rPr>
              <w:t>ผู้สมัครผ่านเงื่อนไขสุดท้ายและถือว่าได้สิทธิ์เข้าพักตามกติกาที่กำหนด</w:t>
            </w:r>
          </w:p>
        </w:tc>
      </w:tr>
      <w:tr w:rsidR="00144BB5" w:rsidRPr="00754AA8" w14:paraId="2D055E98" w14:textId="77777777">
        <w:trPr>
          <w:jc w:val="center"/>
        </w:trPr>
        <w:tc>
          <w:tcPr>
            <w:tcW w:w="3600" w:type="dxa"/>
          </w:tcPr>
          <w:p w14:paraId="09BAAD94" w14:textId="77777777" w:rsidR="00144BB5" w:rsidRPr="00754AA8" w:rsidRDefault="00000000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754AA8">
              <w:rPr>
                <w:rFonts w:ascii="TH SarabunPSK" w:hAnsi="TH SarabunPSK" w:cs="TH SarabunPSK"/>
                <w:sz w:val="32"/>
                <w:szCs w:val="32"/>
              </w:rPr>
              <w:t>Expired / หมดเขต</w:t>
            </w:r>
          </w:p>
        </w:tc>
        <w:tc>
          <w:tcPr>
            <w:tcW w:w="7056" w:type="dxa"/>
          </w:tcPr>
          <w:p w14:paraId="59A1BE10" w14:textId="77777777" w:rsidR="00144BB5" w:rsidRPr="00754AA8" w:rsidRDefault="00000000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754AA8">
              <w:rPr>
                <w:rFonts w:ascii="TH SarabunPSK" w:hAnsi="TH SarabunPSK" w:cs="TH SarabunPSK"/>
                <w:sz w:val="32"/>
                <w:szCs w:val="32"/>
              </w:rPr>
              <w:t>ผู้สมัครไม่ดำเนินการภายในเวลาที่กำหนด ทำให้ระบบคืนโควตากลับ</w:t>
            </w:r>
          </w:p>
        </w:tc>
      </w:tr>
      <w:tr w:rsidR="00144BB5" w:rsidRPr="00754AA8" w14:paraId="62D771A6" w14:textId="77777777">
        <w:trPr>
          <w:jc w:val="center"/>
        </w:trPr>
        <w:tc>
          <w:tcPr>
            <w:tcW w:w="3600" w:type="dxa"/>
          </w:tcPr>
          <w:p w14:paraId="420AC243" w14:textId="77777777" w:rsidR="00144BB5" w:rsidRPr="00754AA8" w:rsidRDefault="00000000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754AA8">
              <w:rPr>
                <w:rFonts w:ascii="TH SarabunPSK" w:hAnsi="TH SarabunPSK" w:cs="TH SarabunPSK"/>
                <w:sz w:val="32"/>
                <w:szCs w:val="32"/>
              </w:rPr>
              <w:t>Cancelled / ยกเลิก</w:t>
            </w:r>
          </w:p>
        </w:tc>
        <w:tc>
          <w:tcPr>
            <w:tcW w:w="7056" w:type="dxa"/>
          </w:tcPr>
          <w:p w14:paraId="31CB6466" w14:textId="77777777" w:rsidR="00144BB5" w:rsidRPr="00754AA8" w:rsidRDefault="00000000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754AA8">
              <w:rPr>
                <w:rFonts w:ascii="TH SarabunPSK" w:hAnsi="TH SarabunPSK" w:cs="TH SarabunPSK"/>
                <w:sz w:val="32"/>
                <w:szCs w:val="32"/>
              </w:rPr>
              <w:t>ยกเลิกโดยผู้สมัคร เจ้าหน้าที่ หรือระบบตามเงื่อนไขที่กำหนด</w:t>
            </w:r>
          </w:p>
        </w:tc>
      </w:tr>
    </w:tbl>
    <w:p w14:paraId="7E2FC9EA" w14:textId="77777777" w:rsidR="00144BB5" w:rsidRPr="00754AA8" w:rsidRDefault="00144BB5">
      <w:pPr>
        <w:rPr>
          <w:rFonts w:ascii="TH SarabunPSK" w:hAnsi="TH SarabunPSK" w:cs="TH SarabunPSK"/>
          <w:sz w:val="32"/>
          <w:szCs w:val="32"/>
        </w:rPr>
      </w:pPr>
    </w:p>
    <w:p w14:paraId="0A620355" w14:textId="77777777" w:rsidR="00144BB5" w:rsidRPr="00754AA8" w:rsidRDefault="00000000">
      <w:pPr>
        <w:pStyle w:val="21"/>
        <w:rPr>
          <w:rFonts w:ascii="TH SarabunPSK" w:hAnsi="TH SarabunPSK" w:cs="TH SarabunPSK"/>
          <w:sz w:val="32"/>
          <w:szCs w:val="32"/>
        </w:rPr>
      </w:pPr>
      <w:r w:rsidRPr="00754AA8">
        <w:rPr>
          <w:rFonts w:ascii="TH SarabunPSK" w:eastAsia="Noto Sans Thai UI" w:hAnsi="TH SarabunPSK" w:cs="TH SarabunPSK"/>
          <w:sz w:val="32"/>
          <w:szCs w:val="32"/>
        </w:rPr>
        <w:t>6.4 คำถามสำคัญที่ต้องยืนยันก่อนออกแบบฐานข้อมูลขั้นสุดท้าย</w:t>
      </w:r>
    </w:p>
    <w:p w14:paraId="6D2687F4" w14:textId="77777777" w:rsidR="00144BB5" w:rsidRPr="00754AA8" w:rsidRDefault="00000000">
      <w:pPr>
        <w:spacing w:after="120"/>
        <w:ind w:firstLine="504"/>
        <w:rPr>
          <w:rFonts w:ascii="TH SarabunPSK" w:hAnsi="TH SarabunPSK" w:cs="TH SarabunPSK"/>
          <w:sz w:val="32"/>
          <w:szCs w:val="32"/>
        </w:rPr>
      </w:pPr>
      <w:r w:rsidRPr="00754AA8">
        <w:rPr>
          <w:rFonts w:ascii="TH SarabunPSK" w:hAnsi="TH SarabunPSK" w:cs="TH SarabunPSK"/>
          <w:sz w:val="32"/>
          <w:szCs w:val="32"/>
        </w:rPr>
        <w:t>คำถามที่มีผลต่อ workflow และโครงสร้างฐานข้อมูลมากที่สุดคือ “สถานะใดถือว่าได้ห้องแน่นอน” เพราะคำตอบนี้จะกำหนดว่าระบบควรตัดโควตาห้องเมื่อใด ควรคืนโควตาเมื่อใด และควรให้เจ้าหน้าที่อนุมัติขั้นสุดท้ายหรือไม่</w:t>
      </w:r>
    </w:p>
    <w:tbl>
      <w:tblPr>
        <w:tblStyle w:val="aff2"/>
        <w:tblW w:w="0" w:type="auto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4144"/>
        <w:gridCol w:w="5864"/>
      </w:tblGrid>
      <w:tr w:rsidR="00144BB5" w:rsidRPr="00754AA8" w14:paraId="001639D2" w14:textId="77777777">
        <w:trPr>
          <w:jc w:val="center"/>
        </w:trPr>
        <w:tc>
          <w:tcPr>
            <w:tcW w:w="3600" w:type="dxa"/>
          </w:tcPr>
          <w:p w14:paraId="7A3A7EB1" w14:textId="77777777" w:rsidR="00144BB5" w:rsidRPr="00754AA8" w:rsidRDefault="00000000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754AA8">
              <w:rPr>
                <w:rFonts w:ascii="TH SarabunPSK" w:hAnsi="TH SarabunPSK" w:cs="TH SarabunPSK"/>
                <w:b/>
                <w:sz w:val="32"/>
                <w:szCs w:val="32"/>
              </w:rPr>
              <w:t>ทางเลือก</w:t>
            </w:r>
          </w:p>
        </w:tc>
        <w:tc>
          <w:tcPr>
            <w:tcW w:w="7056" w:type="dxa"/>
          </w:tcPr>
          <w:p w14:paraId="311B5199" w14:textId="77777777" w:rsidR="00144BB5" w:rsidRPr="00754AA8" w:rsidRDefault="00000000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754AA8">
              <w:rPr>
                <w:rFonts w:ascii="TH SarabunPSK" w:hAnsi="TH SarabunPSK" w:cs="TH SarabunPSK"/>
                <w:b/>
                <w:sz w:val="32"/>
                <w:szCs w:val="32"/>
              </w:rPr>
              <w:t>ผลต่อการออกแบบระบบ</w:t>
            </w:r>
          </w:p>
        </w:tc>
      </w:tr>
      <w:tr w:rsidR="00144BB5" w:rsidRPr="00754AA8" w14:paraId="620B3E05" w14:textId="77777777">
        <w:trPr>
          <w:jc w:val="center"/>
        </w:trPr>
        <w:tc>
          <w:tcPr>
            <w:tcW w:w="3600" w:type="dxa"/>
          </w:tcPr>
          <w:p w14:paraId="6FB4DB98" w14:textId="77777777" w:rsidR="00144BB5" w:rsidRPr="00754AA8" w:rsidRDefault="00000000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754AA8">
              <w:rPr>
                <w:rFonts w:ascii="TH SarabunPSK" w:hAnsi="TH SarabunPSK" w:cs="TH SarabunPSK"/>
                <w:sz w:val="32"/>
                <w:szCs w:val="32"/>
              </w:rPr>
              <w:t>สมัครแล้วถือว่าได้สิทธิ์</w:t>
            </w:r>
          </w:p>
        </w:tc>
        <w:tc>
          <w:tcPr>
            <w:tcW w:w="7056" w:type="dxa"/>
          </w:tcPr>
          <w:p w14:paraId="085939CE" w14:textId="77777777" w:rsidR="00144BB5" w:rsidRPr="00754AA8" w:rsidRDefault="00000000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754AA8">
              <w:rPr>
                <w:rFonts w:ascii="TH SarabunPSK" w:hAnsi="TH SarabunPSK" w:cs="TH SarabunPSK"/>
                <w:sz w:val="32"/>
                <w:szCs w:val="32"/>
              </w:rPr>
              <w:t>ต้องตัดโควตาทันทีหลังส่งใบสมัคร แต่เสี่ยงหากผู้สมัครไม่ชำระเงิน</w:t>
            </w:r>
          </w:p>
        </w:tc>
      </w:tr>
      <w:tr w:rsidR="00144BB5" w:rsidRPr="00754AA8" w14:paraId="7E154704" w14:textId="77777777">
        <w:trPr>
          <w:jc w:val="center"/>
        </w:trPr>
        <w:tc>
          <w:tcPr>
            <w:tcW w:w="3600" w:type="dxa"/>
          </w:tcPr>
          <w:p w14:paraId="645729C5" w14:textId="77777777" w:rsidR="00144BB5" w:rsidRPr="00754AA8" w:rsidRDefault="00000000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754AA8">
              <w:rPr>
                <w:rFonts w:ascii="TH SarabunPSK" w:hAnsi="TH SarabunPSK" w:cs="TH SarabunPSK"/>
                <w:sz w:val="32"/>
                <w:szCs w:val="32"/>
              </w:rPr>
              <w:t>อัปโหลดหลักฐานแล้วถือว่าได้สิทธิ์</w:t>
            </w:r>
          </w:p>
        </w:tc>
        <w:tc>
          <w:tcPr>
            <w:tcW w:w="7056" w:type="dxa"/>
          </w:tcPr>
          <w:p w14:paraId="7EEA503E" w14:textId="77777777" w:rsidR="00144BB5" w:rsidRPr="00754AA8" w:rsidRDefault="00000000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754AA8">
              <w:rPr>
                <w:rFonts w:ascii="TH SarabunPSK" w:hAnsi="TH SarabunPSK" w:cs="TH SarabunPSK"/>
                <w:sz w:val="32"/>
                <w:szCs w:val="32"/>
              </w:rPr>
              <w:t>ต้องตรวจสอบหลักฐานย้อนหลังและมีความเสี่ยงถ้าหลักฐานไม่ถูกต้อง</w:t>
            </w:r>
          </w:p>
        </w:tc>
      </w:tr>
      <w:tr w:rsidR="00144BB5" w:rsidRPr="00754AA8" w14:paraId="1763CBC7" w14:textId="77777777">
        <w:trPr>
          <w:jc w:val="center"/>
        </w:trPr>
        <w:tc>
          <w:tcPr>
            <w:tcW w:w="3600" w:type="dxa"/>
          </w:tcPr>
          <w:p w14:paraId="11526542" w14:textId="77777777" w:rsidR="00144BB5" w:rsidRPr="00754AA8" w:rsidRDefault="00000000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754AA8">
              <w:rPr>
                <w:rFonts w:ascii="TH SarabunPSK" w:hAnsi="TH SarabunPSK" w:cs="TH SarabunPSK"/>
                <w:sz w:val="32"/>
                <w:szCs w:val="32"/>
              </w:rPr>
              <w:t>UniPay ขึ้นสถานะ paid แล้วถือว่าได้สิทธิ์</w:t>
            </w:r>
          </w:p>
        </w:tc>
        <w:tc>
          <w:tcPr>
            <w:tcW w:w="7056" w:type="dxa"/>
          </w:tcPr>
          <w:p w14:paraId="210351BF" w14:textId="77777777" w:rsidR="00144BB5" w:rsidRPr="00754AA8" w:rsidRDefault="00000000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754AA8">
              <w:rPr>
                <w:rFonts w:ascii="TH SarabunPSK" w:hAnsi="TH SarabunPSK" w:cs="TH SarabunPSK"/>
                <w:sz w:val="32"/>
                <w:szCs w:val="32"/>
              </w:rPr>
              <w:t>ใช้สถานะจากระบบการเงินเป็นตัวตัดสิน แต่ยังต้องถามว่าหอต้องการให้เจ้าหน้าที่กดยืนยันอีกหรือไม่</w:t>
            </w:r>
          </w:p>
        </w:tc>
      </w:tr>
      <w:tr w:rsidR="00144BB5" w:rsidRPr="00754AA8" w14:paraId="44917328" w14:textId="77777777">
        <w:trPr>
          <w:jc w:val="center"/>
        </w:trPr>
        <w:tc>
          <w:tcPr>
            <w:tcW w:w="3600" w:type="dxa"/>
          </w:tcPr>
          <w:p w14:paraId="6A8D5E64" w14:textId="77777777" w:rsidR="00144BB5" w:rsidRPr="00754AA8" w:rsidRDefault="00000000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754AA8">
              <w:rPr>
                <w:rFonts w:ascii="TH SarabunPSK" w:hAnsi="TH SarabunPSK" w:cs="TH SarabunPSK"/>
                <w:sz w:val="32"/>
                <w:szCs w:val="32"/>
              </w:rPr>
              <w:t>เจ้าหน้าที่ตรวจสอบและกดยืนยันแล้วจึงได้สิทธิ์</w:t>
            </w:r>
          </w:p>
        </w:tc>
        <w:tc>
          <w:tcPr>
            <w:tcW w:w="7056" w:type="dxa"/>
          </w:tcPr>
          <w:p w14:paraId="4C6B1F02" w14:textId="77777777" w:rsidR="00144BB5" w:rsidRPr="00754AA8" w:rsidRDefault="00000000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754AA8">
              <w:rPr>
                <w:rFonts w:ascii="TH SarabunPSK" w:hAnsi="TH SarabunPSK" w:cs="TH SarabunPSK"/>
                <w:sz w:val="32"/>
                <w:szCs w:val="32"/>
              </w:rPr>
              <w:t>ปลอดภัยต่อการควบคุม workflow แต่เพิ่มขั้นตอนการทำงานของเจ้าหน้าที่</w:t>
            </w:r>
          </w:p>
        </w:tc>
      </w:tr>
      <w:tr w:rsidR="00144BB5" w:rsidRPr="00754AA8" w14:paraId="3C28AD63" w14:textId="77777777">
        <w:trPr>
          <w:jc w:val="center"/>
        </w:trPr>
        <w:tc>
          <w:tcPr>
            <w:tcW w:w="3600" w:type="dxa"/>
          </w:tcPr>
          <w:p w14:paraId="1AFBA0CC" w14:textId="77777777" w:rsidR="00144BB5" w:rsidRPr="00754AA8" w:rsidRDefault="00000000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754AA8">
              <w:rPr>
                <w:rFonts w:ascii="TH SarabunPSK" w:hAnsi="TH SarabunPSK" w:cs="TH SarabunPSK"/>
                <w:sz w:val="32"/>
                <w:szCs w:val="32"/>
              </w:rPr>
              <w:t>ออกใบแจ้งหนี้หรือเอกสารทางการแล้วจึงได้สิทธิ์</w:t>
            </w:r>
          </w:p>
        </w:tc>
        <w:tc>
          <w:tcPr>
            <w:tcW w:w="7056" w:type="dxa"/>
          </w:tcPr>
          <w:p w14:paraId="42546EBA" w14:textId="77777777" w:rsidR="00144BB5" w:rsidRPr="00754AA8" w:rsidRDefault="00000000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754AA8">
              <w:rPr>
                <w:rFonts w:ascii="TH SarabunPSK" w:hAnsi="TH SarabunPSK" w:cs="TH SarabunPSK"/>
                <w:sz w:val="32"/>
                <w:szCs w:val="32"/>
              </w:rPr>
              <w:t>ต้องมีการส่งออกหรือเชื่อมต่อข้อมูลกับระบบเดิมอย่างชัดเจน</w:t>
            </w:r>
          </w:p>
        </w:tc>
      </w:tr>
    </w:tbl>
    <w:p w14:paraId="7F90844E" w14:textId="77777777" w:rsidR="00144BB5" w:rsidRPr="00754AA8" w:rsidRDefault="00144BB5">
      <w:pPr>
        <w:rPr>
          <w:rFonts w:ascii="TH SarabunPSK" w:hAnsi="TH SarabunPSK" w:cs="TH SarabunPSK"/>
          <w:sz w:val="32"/>
          <w:szCs w:val="32"/>
        </w:rPr>
      </w:pPr>
    </w:p>
    <w:p w14:paraId="6630A044" w14:textId="77777777" w:rsidR="00144BB5" w:rsidRPr="00754AA8" w:rsidRDefault="00000000">
      <w:pPr>
        <w:pStyle w:val="1"/>
        <w:rPr>
          <w:rFonts w:ascii="TH SarabunPSK" w:hAnsi="TH SarabunPSK" w:cs="TH SarabunPSK"/>
          <w:sz w:val="32"/>
          <w:szCs w:val="32"/>
        </w:rPr>
      </w:pPr>
      <w:r w:rsidRPr="00754AA8">
        <w:rPr>
          <w:rFonts w:ascii="TH SarabunPSK" w:eastAsia="Noto Sans Thai UI" w:hAnsi="TH SarabunPSK" w:cs="TH SarabunPSK"/>
          <w:sz w:val="32"/>
          <w:szCs w:val="32"/>
        </w:rPr>
        <w:t>7. ความต้องการของระบบเบื้องต้น</w:t>
      </w:r>
    </w:p>
    <w:p w14:paraId="72813B53" w14:textId="77777777" w:rsidR="00144BB5" w:rsidRPr="00754AA8" w:rsidRDefault="00000000">
      <w:pPr>
        <w:pStyle w:val="21"/>
        <w:rPr>
          <w:rFonts w:ascii="TH SarabunPSK" w:hAnsi="TH SarabunPSK" w:cs="TH SarabunPSK"/>
          <w:sz w:val="32"/>
          <w:szCs w:val="32"/>
        </w:rPr>
      </w:pPr>
      <w:r w:rsidRPr="00754AA8">
        <w:rPr>
          <w:rFonts w:ascii="TH SarabunPSK" w:eastAsia="Noto Sans Thai UI" w:hAnsi="TH SarabunPSK" w:cs="TH SarabunPSK"/>
          <w:sz w:val="32"/>
          <w:szCs w:val="32"/>
        </w:rPr>
        <w:t>7.1 Functional Requirements</w:t>
      </w:r>
    </w:p>
    <w:tbl>
      <w:tblPr>
        <w:tblStyle w:val="aff2"/>
        <w:tblW w:w="0" w:type="auto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956"/>
        <w:gridCol w:w="9052"/>
      </w:tblGrid>
      <w:tr w:rsidR="00144BB5" w:rsidRPr="00754AA8" w14:paraId="734C9579" w14:textId="77777777">
        <w:trPr>
          <w:jc w:val="center"/>
        </w:trPr>
        <w:tc>
          <w:tcPr>
            <w:tcW w:w="1296" w:type="dxa"/>
          </w:tcPr>
          <w:p w14:paraId="62CDCB32" w14:textId="77777777" w:rsidR="00144BB5" w:rsidRPr="00754AA8" w:rsidRDefault="00000000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754AA8">
              <w:rPr>
                <w:rFonts w:ascii="TH SarabunPSK" w:hAnsi="TH SarabunPSK" w:cs="TH SarabunPSK"/>
                <w:b/>
                <w:sz w:val="32"/>
                <w:szCs w:val="32"/>
              </w:rPr>
              <w:t>รหัส</w:t>
            </w:r>
          </w:p>
        </w:tc>
        <w:tc>
          <w:tcPr>
            <w:tcW w:w="9360" w:type="dxa"/>
          </w:tcPr>
          <w:p w14:paraId="0BF93AAC" w14:textId="77777777" w:rsidR="00144BB5" w:rsidRPr="00754AA8" w:rsidRDefault="00000000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754AA8">
              <w:rPr>
                <w:rFonts w:ascii="TH SarabunPSK" w:hAnsi="TH SarabunPSK" w:cs="TH SarabunPSK"/>
                <w:b/>
                <w:sz w:val="32"/>
                <w:szCs w:val="32"/>
              </w:rPr>
              <w:t>ความต้องการของระบบ</w:t>
            </w:r>
          </w:p>
        </w:tc>
      </w:tr>
      <w:tr w:rsidR="00144BB5" w:rsidRPr="00754AA8" w14:paraId="6AA4D106" w14:textId="77777777">
        <w:trPr>
          <w:jc w:val="center"/>
        </w:trPr>
        <w:tc>
          <w:tcPr>
            <w:tcW w:w="1296" w:type="dxa"/>
          </w:tcPr>
          <w:p w14:paraId="5C0F3D9D" w14:textId="77777777" w:rsidR="00144BB5" w:rsidRPr="00754AA8" w:rsidRDefault="00000000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754AA8">
              <w:rPr>
                <w:rFonts w:ascii="TH SarabunPSK" w:hAnsi="TH SarabunPSK" w:cs="TH SarabunPSK"/>
                <w:sz w:val="32"/>
                <w:szCs w:val="32"/>
              </w:rPr>
              <w:t>FR-01</w:t>
            </w:r>
          </w:p>
        </w:tc>
        <w:tc>
          <w:tcPr>
            <w:tcW w:w="9360" w:type="dxa"/>
          </w:tcPr>
          <w:p w14:paraId="4FBB9736" w14:textId="77777777" w:rsidR="00144BB5" w:rsidRPr="00754AA8" w:rsidRDefault="00000000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754AA8">
              <w:rPr>
                <w:rFonts w:ascii="TH SarabunPSK" w:hAnsi="TH SarabunPSK" w:cs="TH SarabunPSK"/>
                <w:sz w:val="32"/>
                <w:szCs w:val="32"/>
              </w:rPr>
              <w:t>ระบบสามารถจัดการข้อมูลหอพักและประเภทห้องได้</w:t>
            </w:r>
          </w:p>
        </w:tc>
      </w:tr>
      <w:tr w:rsidR="00144BB5" w:rsidRPr="00754AA8" w14:paraId="74BEBE40" w14:textId="77777777">
        <w:trPr>
          <w:jc w:val="center"/>
        </w:trPr>
        <w:tc>
          <w:tcPr>
            <w:tcW w:w="1296" w:type="dxa"/>
          </w:tcPr>
          <w:p w14:paraId="4FF3CE49" w14:textId="77777777" w:rsidR="00144BB5" w:rsidRPr="00754AA8" w:rsidRDefault="00000000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754AA8">
              <w:rPr>
                <w:rFonts w:ascii="TH SarabunPSK" w:hAnsi="TH SarabunPSK" w:cs="TH SarabunPSK"/>
                <w:sz w:val="32"/>
                <w:szCs w:val="32"/>
              </w:rPr>
              <w:t>FR-02</w:t>
            </w:r>
          </w:p>
        </w:tc>
        <w:tc>
          <w:tcPr>
            <w:tcW w:w="9360" w:type="dxa"/>
          </w:tcPr>
          <w:p w14:paraId="573DB111" w14:textId="77777777" w:rsidR="00144BB5" w:rsidRPr="00754AA8" w:rsidRDefault="00000000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754AA8">
              <w:rPr>
                <w:rFonts w:ascii="TH SarabunPSK" w:hAnsi="TH SarabunPSK" w:cs="TH SarabunPSK"/>
                <w:sz w:val="32"/>
                <w:szCs w:val="32"/>
              </w:rPr>
              <w:t>ระบบสามารถเปิดและจัดการรอบรับสมัครของแต่ละหอพักได้</w:t>
            </w:r>
          </w:p>
        </w:tc>
      </w:tr>
      <w:tr w:rsidR="00144BB5" w:rsidRPr="00754AA8" w14:paraId="44C4D918" w14:textId="77777777">
        <w:trPr>
          <w:jc w:val="center"/>
        </w:trPr>
        <w:tc>
          <w:tcPr>
            <w:tcW w:w="1296" w:type="dxa"/>
          </w:tcPr>
          <w:p w14:paraId="54959EBA" w14:textId="77777777" w:rsidR="00144BB5" w:rsidRPr="00754AA8" w:rsidRDefault="00000000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754AA8">
              <w:rPr>
                <w:rFonts w:ascii="TH SarabunPSK" w:hAnsi="TH SarabunPSK" w:cs="TH SarabunPSK"/>
                <w:sz w:val="32"/>
                <w:szCs w:val="32"/>
              </w:rPr>
              <w:t>FR-03</w:t>
            </w:r>
          </w:p>
        </w:tc>
        <w:tc>
          <w:tcPr>
            <w:tcW w:w="9360" w:type="dxa"/>
          </w:tcPr>
          <w:p w14:paraId="0AF71A9E" w14:textId="77777777" w:rsidR="00144BB5" w:rsidRPr="00754AA8" w:rsidRDefault="00000000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754AA8">
              <w:rPr>
                <w:rFonts w:ascii="TH SarabunPSK" w:hAnsi="TH SarabunPSK" w:cs="TH SarabunPSK"/>
                <w:sz w:val="32"/>
                <w:szCs w:val="32"/>
              </w:rPr>
              <w:t>ระบบสามารถกำหนดจำนวนรับหรือโควตาตามประเภทห้องได้</w:t>
            </w:r>
          </w:p>
        </w:tc>
      </w:tr>
      <w:tr w:rsidR="00144BB5" w:rsidRPr="00754AA8" w14:paraId="53225ACE" w14:textId="77777777">
        <w:trPr>
          <w:jc w:val="center"/>
        </w:trPr>
        <w:tc>
          <w:tcPr>
            <w:tcW w:w="1296" w:type="dxa"/>
          </w:tcPr>
          <w:p w14:paraId="4EC94250" w14:textId="77777777" w:rsidR="00144BB5" w:rsidRPr="00754AA8" w:rsidRDefault="00000000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754AA8">
              <w:rPr>
                <w:rFonts w:ascii="TH SarabunPSK" w:hAnsi="TH SarabunPSK" w:cs="TH SarabunPSK"/>
                <w:sz w:val="32"/>
                <w:szCs w:val="32"/>
              </w:rPr>
              <w:t>FR-04</w:t>
            </w:r>
          </w:p>
        </w:tc>
        <w:tc>
          <w:tcPr>
            <w:tcW w:w="9360" w:type="dxa"/>
          </w:tcPr>
          <w:p w14:paraId="1A01D3AD" w14:textId="77777777" w:rsidR="00144BB5" w:rsidRPr="00754AA8" w:rsidRDefault="00000000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754AA8">
              <w:rPr>
                <w:rFonts w:ascii="TH SarabunPSK" w:hAnsi="TH SarabunPSK" w:cs="TH SarabunPSK"/>
                <w:sz w:val="32"/>
                <w:szCs w:val="32"/>
              </w:rPr>
              <w:t>ระบบสามารถกำหนดประเภทผู้สมัครและเงื่อนไขการชำระเงินตามหอพัก/ประเภทห้อง/รอบรับสมัครได้</w:t>
            </w:r>
          </w:p>
        </w:tc>
      </w:tr>
      <w:tr w:rsidR="00144BB5" w:rsidRPr="00754AA8" w14:paraId="447BECF1" w14:textId="77777777">
        <w:trPr>
          <w:jc w:val="center"/>
        </w:trPr>
        <w:tc>
          <w:tcPr>
            <w:tcW w:w="1296" w:type="dxa"/>
          </w:tcPr>
          <w:p w14:paraId="68026B33" w14:textId="77777777" w:rsidR="00144BB5" w:rsidRPr="00754AA8" w:rsidRDefault="00000000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754AA8">
              <w:rPr>
                <w:rFonts w:ascii="TH SarabunPSK" w:hAnsi="TH SarabunPSK" w:cs="TH SarabunPSK"/>
                <w:sz w:val="32"/>
                <w:szCs w:val="32"/>
              </w:rPr>
              <w:t>FR-05</w:t>
            </w:r>
          </w:p>
        </w:tc>
        <w:tc>
          <w:tcPr>
            <w:tcW w:w="9360" w:type="dxa"/>
          </w:tcPr>
          <w:p w14:paraId="3FD75F9D" w14:textId="77777777" w:rsidR="00144BB5" w:rsidRPr="00754AA8" w:rsidRDefault="00000000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754AA8">
              <w:rPr>
                <w:rFonts w:ascii="TH SarabunPSK" w:hAnsi="TH SarabunPSK" w:cs="TH SarabunPSK"/>
                <w:sz w:val="32"/>
                <w:szCs w:val="32"/>
              </w:rPr>
              <w:t>ผู้สมัครสามารถดูข้อมูลหอพัก ประเภทห้อง และจำนวนคงเหลือได้</w:t>
            </w:r>
          </w:p>
        </w:tc>
      </w:tr>
      <w:tr w:rsidR="00144BB5" w:rsidRPr="00754AA8" w14:paraId="57519782" w14:textId="77777777">
        <w:trPr>
          <w:jc w:val="center"/>
        </w:trPr>
        <w:tc>
          <w:tcPr>
            <w:tcW w:w="1296" w:type="dxa"/>
          </w:tcPr>
          <w:p w14:paraId="613DAA66" w14:textId="77777777" w:rsidR="00144BB5" w:rsidRPr="00754AA8" w:rsidRDefault="00000000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754AA8">
              <w:rPr>
                <w:rFonts w:ascii="TH SarabunPSK" w:hAnsi="TH SarabunPSK" w:cs="TH SarabunPSK"/>
                <w:sz w:val="32"/>
                <w:szCs w:val="32"/>
              </w:rPr>
              <w:t>FR-06</w:t>
            </w:r>
          </w:p>
        </w:tc>
        <w:tc>
          <w:tcPr>
            <w:tcW w:w="9360" w:type="dxa"/>
          </w:tcPr>
          <w:p w14:paraId="15BEE486" w14:textId="77777777" w:rsidR="00144BB5" w:rsidRPr="00754AA8" w:rsidRDefault="00000000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754AA8">
              <w:rPr>
                <w:rFonts w:ascii="TH SarabunPSK" w:hAnsi="TH SarabunPSK" w:cs="TH SarabunPSK"/>
                <w:sz w:val="32"/>
                <w:szCs w:val="32"/>
              </w:rPr>
              <w:t>ผู้สมัครสามารถกรอกใบสมัครออนไลน์และแนบเอกสารประกอบได้</w:t>
            </w:r>
          </w:p>
        </w:tc>
      </w:tr>
      <w:tr w:rsidR="00144BB5" w:rsidRPr="00754AA8" w14:paraId="15411BE3" w14:textId="77777777">
        <w:trPr>
          <w:jc w:val="center"/>
        </w:trPr>
        <w:tc>
          <w:tcPr>
            <w:tcW w:w="1296" w:type="dxa"/>
          </w:tcPr>
          <w:p w14:paraId="702E4438" w14:textId="77777777" w:rsidR="00144BB5" w:rsidRPr="00754AA8" w:rsidRDefault="00000000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754AA8">
              <w:rPr>
                <w:rFonts w:ascii="TH SarabunPSK" w:hAnsi="TH SarabunPSK" w:cs="TH SarabunPSK"/>
                <w:sz w:val="32"/>
                <w:szCs w:val="32"/>
              </w:rPr>
              <w:t>FR-07</w:t>
            </w:r>
          </w:p>
        </w:tc>
        <w:tc>
          <w:tcPr>
            <w:tcW w:w="9360" w:type="dxa"/>
          </w:tcPr>
          <w:p w14:paraId="39FC0B0F" w14:textId="77777777" w:rsidR="00144BB5" w:rsidRPr="00754AA8" w:rsidRDefault="00000000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754AA8">
              <w:rPr>
                <w:rFonts w:ascii="TH SarabunPSK" w:hAnsi="TH SarabunPSK" w:cs="TH SarabunPSK"/>
                <w:sz w:val="32"/>
                <w:szCs w:val="32"/>
              </w:rPr>
              <w:t>ระบบสามารถแสดงเงื่อนไขการชำระเงินก่อนผู้สมัครส่งใบสมัครหรือยืนยันการจองได้</w:t>
            </w:r>
          </w:p>
        </w:tc>
      </w:tr>
      <w:tr w:rsidR="00144BB5" w:rsidRPr="00754AA8" w14:paraId="36B98EDB" w14:textId="77777777">
        <w:trPr>
          <w:jc w:val="center"/>
        </w:trPr>
        <w:tc>
          <w:tcPr>
            <w:tcW w:w="1296" w:type="dxa"/>
          </w:tcPr>
          <w:p w14:paraId="7DD79A58" w14:textId="77777777" w:rsidR="00144BB5" w:rsidRPr="00754AA8" w:rsidRDefault="00000000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754AA8">
              <w:rPr>
                <w:rFonts w:ascii="TH SarabunPSK" w:hAnsi="TH SarabunPSK" w:cs="TH SarabunPSK"/>
                <w:sz w:val="32"/>
                <w:szCs w:val="32"/>
              </w:rPr>
              <w:lastRenderedPageBreak/>
              <w:t>FR-08</w:t>
            </w:r>
          </w:p>
        </w:tc>
        <w:tc>
          <w:tcPr>
            <w:tcW w:w="9360" w:type="dxa"/>
          </w:tcPr>
          <w:p w14:paraId="53491BBA" w14:textId="77777777" w:rsidR="00144BB5" w:rsidRPr="00754AA8" w:rsidRDefault="00000000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754AA8">
              <w:rPr>
                <w:rFonts w:ascii="TH SarabunPSK" w:hAnsi="TH SarabunPSK" w:cs="TH SarabunPSK"/>
                <w:sz w:val="32"/>
                <w:szCs w:val="32"/>
              </w:rPr>
              <w:t>ระบบสามารถสร้างหรือบันทึกรายการชำระเงินผ่าน UniPay หากมีสิทธิ์เชื่อมต่อ</w:t>
            </w:r>
          </w:p>
        </w:tc>
      </w:tr>
      <w:tr w:rsidR="00144BB5" w:rsidRPr="00754AA8" w14:paraId="508CDF17" w14:textId="77777777">
        <w:trPr>
          <w:jc w:val="center"/>
        </w:trPr>
        <w:tc>
          <w:tcPr>
            <w:tcW w:w="1296" w:type="dxa"/>
          </w:tcPr>
          <w:p w14:paraId="07AA2AB3" w14:textId="77777777" w:rsidR="00144BB5" w:rsidRPr="00754AA8" w:rsidRDefault="00000000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754AA8">
              <w:rPr>
                <w:rFonts w:ascii="TH SarabunPSK" w:hAnsi="TH SarabunPSK" w:cs="TH SarabunPSK"/>
                <w:sz w:val="32"/>
                <w:szCs w:val="32"/>
              </w:rPr>
              <w:t>FR-09</w:t>
            </w:r>
          </w:p>
        </w:tc>
        <w:tc>
          <w:tcPr>
            <w:tcW w:w="9360" w:type="dxa"/>
          </w:tcPr>
          <w:p w14:paraId="2634BEEA" w14:textId="77777777" w:rsidR="00144BB5" w:rsidRPr="00754AA8" w:rsidRDefault="00000000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754AA8">
              <w:rPr>
                <w:rFonts w:ascii="TH SarabunPSK" w:hAnsi="TH SarabunPSK" w:cs="TH SarabunPSK"/>
                <w:sz w:val="32"/>
                <w:szCs w:val="32"/>
              </w:rPr>
              <w:t>ระบบสามารถรองรับการอัปโหลดหลักฐานการชำระเงินในกรณี manual evidence หรือ fallback ได้</w:t>
            </w:r>
          </w:p>
        </w:tc>
      </w:tr>
      <w:tr w:rsidR="00144BB5" w:rsidRPr="00754AA8" w14:paraId="264C37C9" w14:textId="77777777">
        <w:trPr>
          <w:jc w:val="center"/>
        </w:trPr>
        <w:tc>
          <w:tcPr>
            <w:tcW w:w="1296" w:type="dxa"/>
          </w:tcPr>
          <w:p w14:paraId="47574527" w14:textId="77777777" w:rsidR="00144BB5" w:rsidRPr="00754AA8" w:rsidRDefault="00000000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754AA8">
              <w:rPr>
                <w:rFonts w:ascii="TH SarabunPSK" w:hAnsi="TH SarabunPSK" w:cs="TH SarabunPSK"/>
                <w:sz w:val="32"/>
                <w:szCs w:val="32"/>
              </w:rPr>
              <w:t>FR-10</w:t>
            </w:r>
          </w:p>
        </w:tc>
        <w:tc>
          <w:tcPr>
            <w:tcW w:w="9360" w:type="dxa"/>
          </w:tcPr>
          <w:p w14:paraId="7A04D42A" w14:textId="77777777" w:rsidR="00144BB5" w:rsidRPr="00754AA8" w:rsidRDefault="00000000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754AA8">
              <w:rPr>
                <w:rFonts w:ascii="TH SarabunPSK" w:hAnsi="TH SarabunPSK" w:cs="TH SarabunPSK"/>
                <w:sz w:val="32"/>
                <w:szCs w:val="32"/>
              </w:rPr>
              <w:t>เจ้าหน้าที่สามารถตรวจสอบใบสมัครและหลักฐานการชำระเงินได้</w:t>
            </w:r>
          </w:p>
        </w:tc>
      </w:tr>
      <w:tr w:rsidR="00144BB5" w:rsidRPr="00754AA8" w14:paraId="161462B9" w14:textId="77777777">
        <w:trPr>
          <w:jc w:val="center"/>
        </w:trPr>
        <w:tc>
          <w:tcPr>
            <w:tcW w:w="1296" w:type="dxa"/>
          </w:tcPr>
          <w:p w14:paraId="5504DC7B" w14:textId="77777777" w:rsidR="00144BB5" w:rsidRPr="00754AA8" w:rsidRDefault="00000000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754AA8">
              <w:rPr>
                <w:rFonts w:ascii="TH SarabunPSK" w:hAnsi="TH SarabunPSK" w:cs="TH SarabunPSK"/>
                <w:sz w:val="32"/>
                <w:szCs w:val="32"/>
              </w:rPr>
              <w:t>FR-11</w:t>
            </w:r>
          </w:p>
        </w:tc>
        <w:tc>
          <w:tcPr>
            <w:tcW w:w="9360" w:type="dxa"/>
          </w:tcPr>
          <w:p w14:paraId="368B38F2" w14:textId="77777777" w:rsidR="00144BB5" w:rsidRPr="00754AA8" w:rsidRDefault="00000000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754AA8">
              <w:rPr>
                <w:rFonts w:ascii="TH SarabunPSK" w:hAnsi="TH SarabunPSK" w:cs="TH SarabunPSK"/>
                <w:sz w:val="32"/>
                <w:szCs w:val="32"/>
              </w:rPr>
              <w:t>เจ้าหน้าที่สามารถอนุมัติ ปฏิเสธ ขอแก้ไข หรือยกเลิกใบสมัครได้</w:t>
            </w:r>
          </w:p>
        </w:tc>
      </w:tr>
      <w:tr w:rsidR="00144BB5" w:rsidRPr="00754AA8" w14:paraId="14EDBCDF" w14:textId="77777777">
        <w:trPr>
          <w:jc w:val="center"/>
        </w:trPr>
        <w:tc>
          <w:tcPr>
            <w:tcW w:w="1296" w:type="dxa"/>
          </w:tcPr>
          <w:p w14:paraId="271C1FA3" w14:textId="77777777" w:rsidR="00144BB5" w:rsidRPr="00754AA8" w:rsidRDefault="00000000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754AA8">
              <w:rPr>
                <w:rFonts w:ascii="TH SarabunPSK" w:hAnsi="TH SarabunPSK" w:cs="TH SarabunPSK"/>
                <w:sz w:val="32"/>
                <w:szCs w:val="32"/>
              </w:rPr>
              <w:t>FR-12</w:t>
            </w:r>
          </w:p>
        </w:tc>
        <w:tc>
          <w:tcPr>
            <w:tcW w:w="9360" w:type="dxa"/>
          </w:tcPr>
          <w:p w14:paraId="7CF66E2D" w14:textId="77777777" w:rsidR="00144BB5" w:rsidRPr="00754AA8" w:rsidRDefault="00000000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754AA8">
              <w:rPr>
                <w:rFonts w:ascii="TH SarabunPSK" w:hAnsi="TH SarabunPSK" w:cs="TH SarabunPSK"/>
                <w:sz w:val="32"/>
                <w:szCs w:val="32"/>
              </w:rPr>
              <w:t>ระบบสามารถตัดโควตาประเภทห้องอย่างปลอดภัยเมื่อการจองได้รับการยืนยัน</w:t>
            </w:r>
          </w:p>
        </w:tc>
      </w:tr>
      <w:tr w:rsidR="00144BB5" w:rsidRPr="00754AA8" w14:paraId="2ABA84CB" w14:textId="77777777">
        <w:trPr>
          <w:jc w:val="center"/>
        </w:trPr>
        <w:tc>
          <w:tcPr>
            <w:tcW w:w="1296" w:type="dxa"/>
          </w:tcPr>
          <w:p w14:paraId="7F7368B0" w14:textId="77777777" w:rsidR="00144BB5" w:rsidRPr="00754AA8" w:rsidRDefault="00000000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754AA8">
              <w:rPr>
                <w:rFonts w:ascii="TH SarabunPSK" w:hAnsi="TH SarabunPSK" w:cs="TH SarabunPSK"/>
                <w:sz w:val="32"/>
                <w:szCs w:val="32"/>
              </w:rPr>
              <w:t>FR-13</w:t>
            </w:r>
          </w:p>
        </w:tc>
        <w:tc>
          <w:tcPr>
            <w:tcW w:w="9360" w:type="dxa"/>
          </w:tcPr>
          <w:p w14:paraId="09841231" w14:textId="77777777" w:rsidR="00144BB5" w:rsidRPr="00754AA8" w:rsidRDefault="00000000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754AA8">
              <w:rPr>
                <w:rFonts w:ascii="TH SarabunPSK" w:hAnsi="TH SarabunPSK" w:cs="TH SarabunPSK"/>
                <w:sz w:val="32"/>
                <w:szCs w:val="32"/>
              </w:rPr>
              <w:t>ผู้สมัครสามารถติดตามสถานะใบสมัคร การชำระเงิน และการจองได้</w:t>
            </w:r>
          </w:p>
        </w:tc>
      </w:tr>
      <w:tr w:rsidR="00144BB5" w:rsidRPr="00754AA8" w14:paraId="7861B160" w14:textId="77777777">
        <w:trPr>
          <w:jc w:val="center"/>
        </w:trPr>
        <w:tc>
          <w:tcPr>
            <w:tcW w:w="1296" w:type="dxa"/>
          </w:tcPr>
          <w:p w14:paraId="508532EA" w14:textId="77777777" w:rsidR="00144BB5" w:rsidRPr="00754AA8" w:rsidRDefault="00000000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754AA8">
              <w:rPr>
                <w:rFonts w:ascii="TH SarabunPSK" w:hAnsi="TH SarabunPSK" w:cs="TH SarabunPSK"/>
                <w:sz w:val="32"/>
                <w:szCs w:val="32"/>
              </w:rPr>
              <w:t>FR-14</w:t>
            </w:r>
          </w:p>
        </w:tc>
        <w:tc>
          <w:tcPr>
            <w:tcW w:w="9360" w:type="dxa"/>
          </w:tcPr>
          <w:p w14:paraId="20FF2CAD" w14:textId="77777777" w:rsidR="00144BB5" w:rsidRPr="00754AA8" w:rsidRDefault="00000000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754AA8">
              <w:rPr>
                <w:rFonts w:ascii="TH SarabunPSK" w:hAnsi="TH SarabunPSK" w:cs="TH SarabunPSK"/>
                <w:sz w:val="32"/>
                <w:szCs w:val="32"/>
              </w:rPr>
              <w:t>ระบบสามารถส่งออกรายงานในรูปแบบที่เหมาะสม เช่น CSV, Excel หรือ PDF ได้</w:t>
            </w:r>
          </w:p>
        </w:tc>
      </w:tr>
      <w:tr w:rsidR="00144BB5" w:rsidRPr="00754AA8" w14:paraId="4D660A12" w14:textId="77777777">
        <w:trPr>
          <w:jc w:val="center"/>
        </w:trPr>
        <w:tc>
          <w:tcPr>
            <w:tcW w:w="1296" w:type="dxa"/>
          </w:tcPr>
          <w:p w14:paraId="56DEA97C" w14:textId="77777777" w:rsidR="00144BB5" w:rsidRPr="00754AA8" w:rsidRDefault="00000000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754AA8">
              <w:rPr>
                <w:rFonts w:ascii="TH SarabunPSK" w:hAnsi="TH SarabunPSK" w:cs="TH SarabunPSK"/>
                <w:sz w:val="32"/>
                <w:szCs w:val="32"/>
              </w:rPr>
              <w:t>FR-15</w:t>
            </w:r>
          </w:p>
        </w:tc>
        <w:tc>
          <w:tcPr>
            <w:tcW w:w="9360" w:type="dxa"/>
          </w:tcPr>
          <w:p w14:paraId="3718CC65" w14:textId="77777777" w:rsidR="00144BB5" w:rsidRPr="00754AA8" w:rsidRDefault="00000000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754AA8">
              <w:rPr>
                <w:rFonts w:ascii="TH SarabunPSK" w:hAnsi="TH SarabunPSK" w:cs="TH SarabunPSK"/>
                <w:sz w:val="32"/>
                <w:szCs w:val="32"/>
              </w:rPr>
              <w:t>ระบบสามารถบันทึกประวัติการดำเนินการสำคัญของผู้ดูแลและเจ้าหน้าที่ได้</w:t>
            </w:r>
          </w:p>
        </w:tc>
      </w:tr>
    </w:tbl>
    <w:p w14:paraId="5E9D2409" w14:textId="77777777" w:rsidR="00144BB5" w:rsidRPr="00754AA8" w:rsidRDefault="00144BB5">
      <w:pPr>
        <w:rPr>
          <w:rFonts w:ascii="TH SarabunPSK" w:hAnsi="TH SarabunPSK" w:cs="TH SarabunPSK"/>
          <w:sz w:val="32"/>
          <w:szCs w:val="32"/>
        </w:rPr>
      </w:pPr>
    </w:p>
    <w:p w14:paraId="4D7C62C2" w14:textId="77777777" w:rsidR="00144BB5" w:rsidRPr="00754AA8" w:rsidRDefault="00000000">
      <w:pPr>
        <w:pStyle w:val="21"/>
        <w:rPr>
          <w:rFonts w:ascii="TH SarabunPSK" w:hAnsi="TH SarabunPSK" w:cs="TH SarabunPSK"/>
          <w:sz w:val="32"/>
          <w:szCs w:val="32"/>
        </w:rPr>
      </w:pPr>
      <w:r w:rsidRPr="00754AA8">
        <w:rPr>
          <w:rFonts w:ascii="TH SarabunPSK" w:eastAsia="Noto Sans Thai UI" w:hAnsi="TH SarabunPSK" w:cs="TH SarabunPSK"/>
          <w:sz w:val="32"/>
          <w:szCs w:val="32"/>
        </w:rPr>
        <w:t>7.2 Non-Functional Requirements</w:t>
      </w:r>
    </w:p>
    <w:tbl>
      <w:tblPr>
        <w:tblStyle w:val="aff2"/>
        <w:tblW w:w="0" w:type="auto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3461"/>
        <w:gridCol w:w="6547"/>
      </w:tblGrid>
      <w:tr w:rsidR="00144BB5" w:rsidRPr="00754AA8" w14:paraId="1E3C19F8" w14:textId="77777777">
        <w:trPr>
          <w:jc w:val="center"/>
        </w:trPr>
        <w:tc>
          <w:tcPr>
            <w:tcW w:w="3024" w:type="dxa"/>
          </w:tcPr>
          <w:p w14:paraId="37E57F20" w14:textId="77777777" w:rsidR="00144BB5" w:rsidRPr="00754AA8" w:rsidRDefault="00000000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754AA8">
              <w:rPr>
                <w:rFonts w:ascii="TH SarabunPSK" w:hAnsi="TH SarabunPSK" w:cs="TH SarabunPSK"/>
                <w:b/>
                <w:sz w:val="32"/>
                <w:szCs w:val="32"/>
              </w:rPr>
              <w:t>ด้าน</w:t>
            </w:r>
          </w:p>
        </w:tc>
        <w:tc>
          <w:tcPr>
            <w:tcW w:w="7632" w:type="dxa"/>
          </w:tcPr>
          <w:p w14:paraId="7A4AAF82" w14:textId="77777777" w:rsidR="00144BB5" w:rsidRPr="00754AA8" w:rsidRDefault="00000000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754AA8">
              <w:rPr>
                <w:rFonts w:ascii="TH SarabunPSK" w:hAnsi="TH SarabunPSK" w:cs="TH SarabunPSK"/>
                <w:b/>
                <w:sz w:val="32"/>
                <w:szCs w:val="32"/>
              </w:rPr>
              <w:t>รายละเอียด</w:t>
            </w:r>
          </w:p>
        </w:tc>
      </w:tr>
      <w:tr w:rsidR="00144BB5" w:rsidRPr="00754AA8" w14:paraId="4F781CDE" w14:textId="77777777">
        <w:trPr>
          <w:jc w:val="center"/>
        </w:trPr>
        <w:tc>
          <w:tcPr>
            <w:tcW w:w="3024" w:type="dxa"/>
          </w:tcPr>
          <w:p w14:paraId="02BD0FCC" w14:textId="77777777" w:rsidR="00144BB5" w:rsidRPr="00754AA8" w:rsidRDefault="00000000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754AA8">
              <w:rPr>
                <w:rFonts w:ascii="TH SarabunPSK" w:hAnsi="TH SarabunPSK" w:cs="TH SarabunPSK"/>
                <w:sz w:val="32"/>
                <w:szCs w:val="32"/>
              </w:rPr>
              <w:t>ความถูกต้องของข้อมูล</w:t>
            </w:r>
          </w:p>
        </w:tc>
        <w:tc>
          <w:tcPr>
            <w:tcW w:w="7632" w:type="dxa"/>
          </w:tcPr>
          <w:p w14:paraId="2A13AA47" w14:textId="77777777" w:rsidR="00144BB5" w:rsidRPr="00754AA8" w:rsidRDefault="00000000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754AA8">
              <w:rPr>
                <w:rFonts w:ascii="TH SarabunPSK" w:hAnsi="TH SarabunPSK" w:cs="TH SarabunPSK"/>
                <w:sz w:val="32"/>
                <w:szCs w:val="32"/>
              </w:rPr>
              <w:t>ระบบต้องลดความเสี่ยงในการรับผู้พักเกินโควตา โดยใช้ transaction หรือเงื่อนไขตรวจสอบจำนวนคงเหลือก่อนอนุมัติ</w:t>
            </w:r>
          </w:p>
        </w:tc>
      </w:tr>
      <w:tr w:rsidR="00144BB5" w:rsidRPr="00754AA8" w14:paraId="23E2A81E" w14:textId="77777777">
        <w:trPr>
          <w:jc w:val="center"/>
        </w:trPr>
        <w:tc>
          <w:tcPr>
            <w:tcW w:w="3024" w:type="dxa"/>
          </w:tcPr>
          <w:p w14:paraId="4DF84E88" w14:textId="77777777" w:rsidR="00144BB5" w:rsidRPr="00754AA8" w:rsidRDefault="00000000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754AA8">
              <w:rPr>
                <w:rFonts w:ascii="TH SarabunPSK" w:hAnsi="TH SarabunPSK" w:cs="TH SarabunPSK"/>
                <w:sz w:val="32"/>
                <w:szCs w:val="32"/>
              </w:rPr>
              <w:t>ความปลอดภัย</w:t>
            </w:r>
          </w:p>
        </w:tc>
        <w:tc>
          <w:tcPr>
            <w:tcW w:w="7632" w:type="dxa"/>
          </w:tcPr>
          <w:p w14:paraId="49E9A819" w14:textId="77777777" w:rsidR="00144BB5" w:rsidRPr="00754AA8" w:rsidRDefault="00000000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754AA8">
              <w:rPr>
                <w:rFonts w:ascii="TH SarabunPSK" w:hAnsi="TH SarabunPSK" w:cs="TH SarabunPSK"/>
                <w:sz w:val="32"/>
                <w:szCs w:val="32"/>
              </w:rPr>
              <w:t>ระบบต้องจำกัดสิทธิ์ตามบทบาทผู้ใช้งาน และจัดเก็บหลักฐานการชำระเงิน/เอกสารอย่างเหมาะสม</w:t>
            </w:r>
          </w:p>
        </w:tc>
      </w:tr>
      <w:tr w:rsidR="00144BB5" w:rsidRPr="00754AA8" w14:paraId="0674D3AE" w14:textId="77777777">
        <w:trPr>
          <w:jc w:val="center"/>
        </w:trPr>
        <w:tc>
          <w:tcPr>
            <w:tcW w:w="3024" w:type="dxa"/>
          </w:tcPr>
          <w:p w14:paraId="495842FE" w14:textId="77777777" w:rsidR="00144BB5" w:rsidRPr="00754AA8" w:rsidRDefault="00000000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754AA8">
              <w:rPr>
                <w:rFonts w:ascii="TH SarabunPSK" w:hAnsi="TH SarabunPSK" w:cs="TH SarabunPSK"/>
                <w:sz w:val="32"/>
                <w:szCs w:val="32"/>
              </w:rPr>
              <w:t>ความสามารถในการตรวจสอบย้อนหลัง</w:t>
            </w:r>
          </w:p>
        </w:tc>
        <w:tc>
          <w:tcPr>
            <w:tcW w:w="7632" w:type="dxa"/>
          </w:tcPr>
          <w:p w14:paraId="5A0ED7AC" w14:textId="77777777" w:rsidR="00144BB5" w:rsidRPr="00754AA8" w:rsidRDefault="00000000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754AA8">
              <w:rPr>
                <w:rFonts w:ascii="TH SarabunPSK" w:hAnsi="TH SarabunPSK" w:cs="TH SarabunPSK"/>
                <w:sz w:val="32"/>
                <w:szCs w:val="32"/>
              </w:rPr>
              <w:t>ระบบต้องมี Audit Log สำหรับการดำเนินการสำคัญ เช่น การอนุมัติ การปฏิเสธ และการตรวจสอบการชำระเงิน</w:t>
            </w:r>
          </w:p>
        </w:tc>
      </w:tr>
      <w:tr w:rsidR="00144BB5" w:rsidRPr="00754AA8" w14:paraId="22188E1F" w14:textId="77777777">
        <w:trPr>
          <w:jc w:val="center"/>
        </w:trPr>
        <w:tc>
          <w:tcPr>
            <w:tcW w:w="3024" w:type="dxa"/>
          </w:tcPr>
          <w:p w14:paraId="4AE966CB" w14:textId="77777777" w:rsidR="00144BB5" w:rsidRPr="00754AA8" w:rsidRDefault="00000000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754AA8">
              <w:rPr>
                <w:rFonts w:ascii="TH SarabunPSK" w:hAnsi="TH SarabunPSK" w:cs="TH SarabunPSK"/>
                <w:sz w:val="32"/>
                <w:szCs w:val="32"/>
              </w:rPr>
              <w:t>การใช้งานง่าย</w:t>
            </w:r>
          </w:p>
        </w:tc>
        <w:tc>
          <w:tcPr>
            <w:tcW w:w="7632" w:type="dxa"/>
          </w:tcPr>
          <w:p w14:paraId="77195681" w14:textId="77777777" w:rsidR="00144BB5" w:rsidRPr="00754AA8" w:rsidRDefault="00000000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754AA8">
              <w:rPr>
                <w:rFonts w:ascii="TH SarabunPSK" w:hAnsi="TH SarabunPSK" w:cs="TH SarabunPSK"/>
                <w:sz w:val="32"/>
                <w:szCs w:val="32"/>
              </w:rPr>
              <w:t>หน้าจอสำหรับผู้สมัครควรใช้งานง่าย เห็นขั้นตอนและสถานะชัดเจน และรองรับการใช้งานบนมือถือ</w:t>
            </w:r>
          </w:p>
        </w:tc>
      </w:tr>
      <w:tr w:rsidR="00144BB5" w:rsidRPr="00754AA8" w14:paraId="4B2A1F71" w14:textId="77777777">
        <w:trPr>
          <w:jc w:val="center"/>
        </w:trPr>
        <w:tc>
          <w:tcPr>
            <w:tcW w:w="3024" w:type="dxa"/>
          </w:tcPr>
          <w:p w14:paraId="23110D76" w14:textId="77777777" w:rsidR="00144BB5" w:rsidRPr="00754AA8" w:rsidRDefault="00000000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754AA8">
              <w:rPr>
                <w:rFonts w:ascii="TH SarabunPSK" w:hAnsi="TH SarabunPSK" w:cs="TH SarabunPSK"/>
                <w:sz w:val="32"/>
                <w:szCs w:val="32"/>
              </w:rPr>
              <w:t>การบำรุงรักษา</w:t>
            </w:r>
          </w:p>
        </w:tc>
        <w:tc>
          <w:tcPr>
            <w:tcW w:w="7632" w:type="dxa"/>
          </w:tcPr>
          <w:p w14:paraId="603E254F" w14:textId="77777777" w:rsidR="00144BB5" w:rsidRPr="00754AA8" w:rsidRDefault="00000000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754AA8">
              <w:rPr>
                <w:rFonts w:ascii="TH SarabunPSK" w:hAnsi="TH SarabunPSK" w:cs="TH SarabunPSK"/>
                <w:sz w:val="32"/>
                <w:szCs w:val="32"/>
              </w:rPr>
              <w:t>โครงสร้างระบบควรแยก frontend, backend, database และ file storage เพื่อให้ดูแลและพัฒนาต่อได้สะดวก</w:t>
            </w:r>
          </w:p>
        </w:tc>
      </w:tr>
      <w:tr w:rsidR="00144BB5" w:rsidRPr="00754AA8" w14:paraId="7898ED9D" w14:textId="77777777">
        <w:trPr>
          <w:jc w:val="center"/>
        </w:trPr>
        <w:tc>
          <w:tcPr>
            <w:tcW w:w="3024" w:type="dxa"/>
          </w:tcPr>
          <w:p w14:paraId="2A05006D" w14:textId="77777777" w:rsidR="00144BB5" w:rsidRPr="00754AA8" w:rsidRDefault="00000000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754AA8">
              <w:rPr>
                <w:rFonts w:ascii="TH SarabunPSK" w:hAnsi="TH SarabunPSK" w:cs="TH SarabunPSK"/>
                <w:sz w:val="32"/>
                <w:szCs w:val="32"/>
              </w:rPr>
              <w:t>การเชื่อมต่อระบบภายนอก</w:t>
            </w:r>
          </w:p>
        </w:tc>
        <w:tc>
          <w:tcPr>
            <w:tcW w:w="7632" w:type="dxa"/>
          </w:tcPr>
          <w:p w14:paraId="1CEE2F4A" w14:textId="77777777" w:rsidR="00144BB5" w:rsidRPr="00754AA8" w:rsidRDefault="00000000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754AA8">
              <w:rPr>
                <w:rFonts w:ascii="TH SarabunPSK" w:hAnsi="TH SarabunPSK" w:cs="TH SarabunPSK"/>
                <w:sz w:val="32"/>
                <w:szCs w:val="32"/>
              </w:rPr>
              <w:t>ออกแบบให้รองรับการเชื่อมต่อ UniPay หรือระบบพิมพ์ใบแจ้งหนี้เดิมในอนาคต แต่ยังสามารถทำงานแบบ fallback ได้</w:t>
            </w:r>
          </w:p>
        </w:tc>
      </w:tr>
    </w:tbl>
    <w:p w14:paraId="1DE0A808" w14:textId="77777777" w:rsidR="00144BB5" w:rsidRPr="00754AA8" w:rsidRDefault="00144BB5">
      <w:pPr>
        <w:rPr>
          <w:rFonts w:ascii="TH SarabunPSK" w:hAnsi="TH SarabunPSK" w:cs="TH SarabunPSK"/>
          <w:sz w:val="32"/>
          <w:szCs w:val="32"/>
        </w:rPr>
      </w:pPr>
    </w:p>
    <w:p w14:paraId="4E9B0875" w14:textId="77777777" w:rsidR="00144BB5" w:rsidRPr="00754AA8" w:rsidRDefault="00000000">
      <w:pPr>
        <w:pStyle w:val="1"/>
        <w:rPr>
          <w:rFonts w:ascii="TH SarabunPSK" w:hAnsi="TH SarabunPSK" w:cs="TH SarabunPSK"/>
          <w:sz w:val="32"/>
          <w:szCs w:val="32"/>
        </w:rPr>
      </w:pPr>
      <w:r w:rsidRPr="00754AA8">
        <w:rPr>
          <w:rFonts w:ascii="TH SarabunPSK" w:eastAsia="Noto Sans Thai UI" w:hAnsi="TH SarabunPSK" w:cs="TH SarabunPSK"/>
          <w:sz w:val="32"/>
          <w:szCs w:val="32"/>
        </w:rPr>
        <w:t>8. ขอบเขตด้านเทคโนโลยี</w:t>
      </w:r>
    </w:p>
    <w:p w14:paraId="2CA04A45" w14:textId="77777777" w:rsidR="00144BB5" w:rsidRPr="00754AA8" w:rsidRDefault="00000000">
      <w:pPr>
        <w:spacing w:after="120"/>
        <w:ind w:firstLine="504"/>
        <w:rPr>
          <w:rFonts w:ascii="TH SarabunPSK" w:hAnsi="TH SarabunPSK" w:cs="TH SarabunPSK"/>
          <w:sz w:val="32"/>
          <w:szCs w:val="32"/>
        </w:rPr>
      </w:pPr>
      <w:r w:rsidRPr="00754AA8">
        <w:rPr>
          <w:rFonts w:ascii="TH SarabunPSK" w:hAnsi="TH SarabunPSK" w:cs="TH SarabunPSK"/>
          <w:sz w:val="32"/>
          <w:szCs w:val="32"/>
        </w:rPr>
        <w:t>จากเอกสารสรุปใน Notion มีแนวทาง stack สำหรับการพัฒนาระบบเบื้องต้นดังนี้ ทั้งนี้สามารถปรับเปลี่ยนได้ตามข้อกำหนดของอาจารย์ที่ปรึกษา ความพร้อมของทีมพัฒนา และข้อจำกัดของระบบมหาวิทยาลัย</w:t>
      </w:r>
    </w:p>
    <w:tbl>
      <w:tblPr>
        <w:tblStyle w:val="aff2"/>
        <w:tblW w:w="0" w:type="auto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2540"/>
        <w:gridCol w:w="3141"/>
        <w:gridCol w:w="4327"/>
      </w:tblGrid>
      <w:tr w:rsidR="00144BB5" w:rsidRPr="00754AA8" w14:paraId="3D79913F" w14:textId="77777777">
        <w:trPr>
          <w:jc w:val="center"/>
        </w:trPr>
        <w:tc>
          <w:tcPr>
            <w:tcW w:w="2592" w:type="dxa"/>
          </w:tcPr>
          <w:p w14:paraId="1C4E03C6" w14:textId="77777777" w:rsidR="00144BB5" w:rsidRPr="00754AA8" w:rsidRDefault="00000000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754AA8">
              <w:rPr>
                <w:rFonts w:ascii="TH SarabunPSK" w:hAnsi="TH SarabunPSK" w:cs="TH SarabunPSK"/>
                <w:b/>
                <w:sz w:val="32"/>
                <w:szCs w:val="32"/>
              </w:rPr>
              <w:t>ชั้นระบบ</w:t>
            </w:r>
          </w:p>
        </w:tc>
        <w:tc>
          <w:tcPr>
            <w:tcW w:w="3456" w:type="dxa"/>
          </w:tcPr>
          <w:p w14:paraId="77F37A13" w14:textId="77777777" w:rsidR="00144BB5" w:rsidRPr="00754AA8" w:rsidRDefault="00000000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754AA8">
              <w:rPr>
                <w:rFonts w:ascii="TH SarabunPSK" w:hAnsi="TH SarabunPSK" w:cs="TH SarabunPSK"/>
                <w:b/>
                <w:sz w:val="32"/>
                <w:szCs w:val="32"/>
              </w:rPr>
              <w:t>แนวทางเครื่องมือ</w:t>
            </w:r>
          </w:p>
        </w:tc>
        <w:tc>
          <w:tcPr>
            <w:tcW w:w="4608" w:type="dxa"/>
          </w:tcPr>
          <w:p w14:paraId="529F1F1E" w14:textId="77777777" w:rsidR="00144BB5" w:rsidRPr="00754AA8" w:rsidRDefault="00000000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754AA8">
              <w:rPr>
                <w:rFonts w:ascii="TH SarabunPSK" w:hAnsi="TH SarabunPSK" w:cs="TH SarabunPSK"/>
                <w:b/>
                <w:sz w:val="32"/>
                <w:szCs w:val="32"/>
              </w:rPr>
              <w:t>เหตุผลโดยสรุป</w:t>
            </w:r>
          </w:p>
        </w:tc>
      </w:tr>
      <w:tr w:rsidR="00144BB5" w:rsidRPr="00754AA8" w14:paraId="2C729749" w14:textId="77777777">
        <w:trPr>
          <w:jc w:val="center"/>
        </w:trPr>
        <w:tc>
          <w:tcPr>
            <w:tcW w:w="2592" w:type="dxa"/>
          </w:tcPr>
          <w:p w14:paraId="7BC6056F" w14:textId="77777777" w:rsidR="00144BB5" w:rsidRPr="00754AA8" w:rsidRDefault="00000000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754AA8">
              <w:rPr>
                <w:rFonts w:ascii="TH SarabunPSK" w:hAnsi="TH SarabunPSK" w:cs="TH SarabunPSK"/>
                <w:sz w:val="32"/>
                <w:szCs w:val="32"/>
              </w:rPr>
              <w:t>Frontend</w:t>
            </w:r>
          </w:p>
        </w:tc>
        <w:tc>
          <w:tcPr>
            <w:tcW w:w="3456" w:type="dxa"/>
          </w:tcPr>
          <w:p w14:paraId="76CB7493" w14:textId="77777777" w:rsidR="00144BB5" w:rsidRPr="00754AA8" w:rsidRDefault="00000000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754AA8">
              <w:rPr>
                <w:rFonts w:ascii="TH SarabunPSK" w:hAnsi="TH SarabunPSK" w:cs="TH SarabunPSK"/>
                <w:sz w:val="32"/>
                <w:szCs w:val="32"/>
              </w:rPr>
              <w:t>Nuxt + shadcn-vue + Tailwind CSS</w:t>
            </w:r>
          </w:p>
        </w:tc>
        <w:tc>
          <w:tcPr>
            <w:tcW w:w="4608" w:type="dxa"/>
          </w:tcPr>
          <w:p w14:paraId="764411FA" w14:textId="77777777" w:rsidR="00144BB5" w:rsidRPr="00754AA8" w:rsidRDefault="00000000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754AA8">
              <w:rPr>
                <w:rFonts w:ascii="TH SarabunPSK" w:hAnsi="TH SarabunPSK" w:cs="TH SarabunPSK"/>
                <w:sz w:val="32"/>
                <w:szCs w:val="32"/>
              </w:rPr>
              <w:t>เหมาะกับการพัฒนาเว็บด้วย Vue มีระบบ routing และ components ที่ช่วยสร้าง UI ได้รวดเร็ว</w:t>
            </w:r>
          </w:p>
        </w:tc>
      </w:tr>
      <w:tr w:rsidR="00144BB5" w:rsidRPr="00754AA8" w14:paraId="3A27ED12" w14:textId="77777777">
        <w:trPr>
          <w:jc w:val="center"/>
        </w:trPr>
        <w:tc>
          <w:tcPr>
            <w:tcW w:w="2592" w:type="dxa"/>
          </w:tcPr>
          <w:p w14:paraId="4322A1E9" w14:textId="77777777" w:rsidR="00144BB5" w:rsidRPr="00754AA8" w:rsidRDefault="00000000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754AA8">
              <w:rPr>
                <w:rFonts w:ascii="TH SarabunPSK" w:hAnsi="TH SarabunPSK" w:cs="TH SarabunPSK"/>
                <w:sz w:val="32"/>
                <w:szCs w:val="32"/>
              </w:rPr>
              <w:t>Backend</w:t>
            </w:r>
          </w:p>
        </w:tc>
        <w:tc>
          <w:tcPr>
            <w:tcW w:w="3456" w:type="dxa"/>
          </w:tcPr>
          <w:p w14:paraId="22AA520B" w14:textId="77777777" w:rsidR="00144BB5" w:rsidRPr="00754AA8" w:rsidRDefault="00000000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754AA8">
              <w:rPr>
                <w:rFonts w:ascii="TH SarabunPSK" w:hAnsi="TH SarabunPSK" w:cs="TH SarabunPSK"/>
                <w:sz w:val="32"/>
                <w:szCs w:val="32"/>
              </w:rPr>
              <w:t>Go + chi</w:t>
            </w:r>
          </w:p>
        </w:tc>
        <w:tc>
          <w:tcPr>
            <w:tcW w:w="4608" w:type="dxa"/>
          </w:tcPr>
          <w:p w14:paraId="7B1A4722" w14:textId="77777777" w:rsidR="00144BB5" w:rsidRPr="00754AA8" w:rsidRDefault="00000000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754AA8">
              <w:rPr>
                <w:rFonts w:ascii="TH SarabunPSK" w:hAnsi="TH SarabunPSK" w:cs="TH SarabunPSK"/>
                <w:sz w:val="32"/>
                <w:szCs w:val="32"/>
              </w:rPr>
              <w:t xml:space="preserve">เหมาะสำหรับพัฒนา API ที่เรียบง่าย </w:t>
            </w:r>
            <w:r w:rsidRPr="00754AA8">
              <w:rPr>
                <w:rFonts w:ascii="TH SarabunPSK" w:hAnsi="TH SarabunPSK" w:cs="TH SarabunPSK"/>
                <w:sz w:val="32"/>
                <w:szCs w:val="32"/>
              </w:rPr>
              <w:lastRenderedPageBreak/>
              <w:t>ประสิทธิภาพดี และ deploy ได้สะดวก</w:t>
            </w:r>
          </w:p>
        </w:tc>
      </w:tr>
      <w:tr w:rsidR="00144BB5" w:rsidRPr="00754AA8" w14:paraId="0096AFE6" w14:textId="77777777">
        <w:trPr>
          <w:jc w:val="center"/>
        </w:trPr>
        <w:tc>
          <w:tcPr>
            <w:tcW w:w="2592" w:type="dxa"/>
          </w:tcPr>
          <w:p w14:paraId="28BE9FFC" w14:textId="77777777" w:rsidR="00144BB5" w:rsidRPr="00754AA8" w:rsidRDefault="00000000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754AA8">
              <w:rPr>
                <w:rFonts w:ascii="TH SarabunPSK" w:hAnsi="TH SarabunPSK" w:cs="TH SarabunPSK"/>
                <w:sz w:val="32"/>
                <w:szCs w:val="32"/>
              </w:rPr>
              <w:lastRenderedPageBreak/>
              <w:t>Database Access</w:t>
            </w:r>
          </w:p>
        </w:tc>
        <w:tc>
          <w:tcPr>
            <w:tcW w:w="3456" w:type="dxa"/>
          </w:tcPr>
          <w:p w14:paraId="340C5539" w14:textId="77777777" w:rsidR="00144BB5" w:rsidRPr="00754AA8" w:rsidRDefault="00000000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754AA8">
              <w:rPr>
                <w:rFonts w:ascii="TH SarabunPSK" w:hAnsi="TH SarabunPSK" w:cs="TH SarabunPSK"/>
                <w:sz w:val="32"/>
                <w:szCs w:val="32"/>
              </w:rPr>
              <w:t>GORM + sqlc</w:t>
            </w:r>
          </w:p>
        </w:tc>
        <w:tc>
          <w:tcPr>
            <w:tcW w:w="4608" w:type="dxa"/>
          </w:tcPr>
          <w:p w14:paraId="582E3AE8" w14:textId="77777777" w:rsidR="00144BB5" w:rsidRPr="00754AA8" w:rsidRDefault="00000000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754AA8">
              <w:rPr>
                <w:rFonts w:ascii="TH SarabunPSK" w:hAnsi="TH SarabunPSK" w:cs="TH SarabunPSK"/>
                <w:sz w:val="32"/>
                <w:szCs w:val="32"/>
              </w:rPr>
              <w:t>ใช้ GORM สำหรับ CRUD ทั่วไป และใช้ sqlc สำหรับ query สำคัญที่ต้องถูกต้อง เช่น quota และ payment</w:t>
            </w:r>
          </w:p>
        </w:tc>
      </w:tr>
      <w:tr w:rsidR="00144BB5" w:rsidRPr="00754AA8" w14:paraId="256D4716" w14:textId="77777777">
        <w:trPr>
          <w:jc w:val="center"/>
        </w:trPr>
        <w:tc>
          <w:tcPr>
            <w:tcW w:w="2592" w:type="dxa"/>
          </w:tcPr>
          <w:p w14:paraId="2FE6C753" w14:textId="77777777" w:rsidR="00144BB5" w:rsidRPr="00754AA8" w:rsidRDefault="00000000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754AA8">
              <w:rPr>
                <w:rFonts w:ascii="TH SarabunPSK" w:hAnsi="TH SarabunPSK" w:cs="TH SarabunPSK"/>
                <w:sz w:val="32"/>
                <w:szCs w:val="32"/>
              </w:rPr>
              <w:t>Database</w:t>
            </w:r>
          </w:p>
        </w:tc>
        <w:tc>
          <w:tcPr>
            <w:tcW w:w="3456" w:type="dxa"/>
          </w:tcPr>
          <w:p w14:paraId="43797A8B" w14:textId="77777777" w:rsidR="00144BB5" w:rsidRPr="00754AA8" w:rsidRDefault="00000000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754AA8">
              <w:rPr>
                <w:rFonts w:ascii="TH SarabunPSK" w:hAnsi="TH SarabunPSK" w:cs="TH SarabunPSK"/>
                <w:sz w:val="32"/>
                <w:szCs w:val="32"/>
              </w:rPr>
              <w:t>PostgreSQL</w:t>
            </w:r>
          </w:p>
        </w:tc>
        <w:tc>
          <w:tcPr>
            <w:tcW w:w="4608" w:type="dxa"/>
          </w:tcPr>
          <w:p w14:paraId="265EFF1A" w14:textId="77777777" w:rsidR="00144BB5" w:rsidRPr="00754AA8" w:rsidRDefault="00000000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754AA8">
              <w:rPr>
                <w:rFonts w:ascii="TH SarabunPSK" w:hAnsi="TH SarabunPSK" w:cs="TH SarabunPSK"/>
                <w:sz w:val="32"/>
                <w:szCs w:val="32"/>
              </w:rPr>
              <w:t>รองรับ relational data, transaction, constraints และ locking ที่เหมาะกับระบบจอง/โควตา</w:t>
            </w:r>
          </w:p>
        </w:tc>
      </w:tr>
      <w:tr w:rsidR="00144BB5" w:rsidRPr="00754AA8" w14:paraId="10C14818" w14:textId="77777777">
        <w:trPr>
          <w:jc w:val="center"/>
        </w:trPr>
        <w:tc>
          <w:tcPr>
            <w:tcW w:w="2592" w:type="dxa"/>
          </w:tcPr>
          <w:p w14:paraId="6C4CEB22" w14:textId="77777777" w:rsidR="00144BB5" w:rsidRPr="00754AA8" w:rsidRDefault="00000000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754AA8">
              <w:rPr>
                <w:rFonts w:ascii="TH SarabunPSK" w:hAnsi="TH SarabunPSK" w:cs="TH SarabunPSK"/>
                <w:sz w:val="32"/>
                <w:szCs w:val="32"/>
              </w:rPr>
              <w:t>File/Object Storage</w:t>
            </w:r>
          </w:p>
        </w:tc>
        <w:tc>
          <w:tcPr>
            <w:tcW w:w="3456" w:type="dxa"/>
          </w:tcPr>
          <w:p w14:paraId="5DE576E1" w14:textId="77777777" w:rsidR="00144BB5" w:rsidRPr="00754AA8" w:rsidRDefault="00000000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754AA8">
              <w:rPr>
                <w:rFonts w:ascii="TH SarabunPSK" w:hAnsi="TH SarabunPSK" w:cs="TH SarabunPSK"/>
                <w:sz w:val="32"/>
                <w:szCs w:val="32"/>
              </w:rPr>
              <w:t>SeaweedFS</w:t>
            </w:r>
          </w:p>
        </w:tc>
        <w:tc>
          <w:tcPr>
            <w:tcW w:w="4608" w:type="dxa"/>
          </w:tcPr>
          <w:p w14:paraId="470E7592" w14:textId="77777777" w:rsidR="00144BB5" w:rsidRPr="00754AA8" w:rsidRDefault="00000000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754AA8">
              <w:rPr>
                <w:rFonts w:ascii="TH SarabunPSK" w:hAnsi="TH SarabunPSK" w:cs="TH SarabunPSK"/>
                <w:sz w:val="32"/>
                <w:szCs w:val="32"/>
              </w:rPr>
              <w:t>ใช้เก็บสลิปและเอกสาร โดยให้ PostgreSQL เก็บเฉพาะ metadata และ reference</w:t>
            </w:r>
          </w:p>
        </w:tc>
      </w:tr>
      <w:tr w:rsidR="00144BB5" w:rsidRPr="00754AA8" w14:paraId="4A36D99C" w14:textId="77777777">
        <w:trPr>
          <w:jc w:val="center"/>
        </w:trPr>
        <w:tc>
          <w:tcPr>
            <w:tcW w:w="2592" w:type="dxa"/>
          </w:tcPr>
          <w:p w14:paraId="61F78354" w14:textId="77777777" w:rsidR="00144BB5" w:rsidRPr="00754AA8" w:rsidRDefault="00000000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754AA8">
              <w:rPr>
                <w:rFonts w:ascii="TH SarabunPSK" w:hAnsi="TH SarabunPSK" w:cs="TH SarabunPSK"/>
                <w:sz w:val="32"/>
                <w:szCs w:val="32"/>
              </w:rPr>
              <w:t>Reverse Proxy</w:t>
            </w:r>
          </w:p>
        </w:tc>
        <w:tc>
          <w:tcPr>
            <w:tcW w:w="3456" w:type="dxa"/>
          </w:tcPr>
          <w:p w14:paraId="6F7619B6" w14:textId="77777777" w:rsidR="00144BB5" w:rsidRPr="00754AA8" w:rsidRDefault="00000000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754AA8">
              <w:rPr>
                <w:rFonts w:ascii="TH SarabunPSK" w:hAnsi="TH SarabunPSK" w:cs="TH SarabunPSK"/>
                <w:sz w:val="32"/>
                <w:szCs w:val="32"/>
              </w:rPr>
              <w:t>Nginx</w:t>
            </w:r>
          </w:p>
        </w:tc>
        <w:tc>
          <w:tcPr>
            <w:tcW w:w="4608" w:type="dxa"/>
          </w:tcPr>
          <w:p w14:paraId="20C5400C" w14:textId="77777777" w:rsidR="00144BB5" w:rsidRPr="00754AA8" w:rsidRDefault="00000000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754AA8">
              <w:rPr>
                <w:rFonts w:ascii="TH SarabunPSK" w:hAnsi="TH SarabunPSK" w:cs="TH SarabunPSK"/>
                <w:sz w:val="32"/>
                <w:szCs w:val="32"/>
              </w:rPr>
              <w:t>ใช้ route frontend/backend/storage และรองรับการตั้งค่า upload size หรือ TLS ในอนาคต</w:t>
            </w:r>
          </w:p>
        </w:tc>
      </w:tr>
      <w:tr w:rsidR="00144BB5" w:rsidRPr="00754AA8" w14:paraId="1C176D59" w14:textId="77777777">
        <w:trPr>
          <w:jc w:val="center"/>
        </w:trPr>
        <w:tc>
          <w:tcPr>
            <w:tcW w:w="2592" w:type="dxa"/>
          </w:tcPr>
          <w:p w14:paraId="354719ED" w14:textId="77777777" w:rsidR="00144BB5" w:rsidRPr="00754AA8" w:rsidRDefault="00000000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754AA8">
              <w:rPr>
                <w:rFonts w:ascii="TH SarabunPSK" w:hAnsi="TH SarabunPSK" w:cs="TH SarabunPSK"/>
                <w:sz w:val="32"/>
                <w:szCs w:val="32"/>
              </w:rPr>
              <w:t>Runtime/Deployment</w:t>
            </w:r>
          </w:p>
        </w:tc>
        <w:tc>
          <w:tcPr>
            <w:tcW w:w="3456" w:type="dxa"/>
          </w:tcPr>
          <w:p w14:paraId="03BA744A" w14:textId="77777777" w:rsidR="00144BB5" w:rsidRPr="00754AA8" w:rsidRDefault="00000000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754AA8">
              <w:rPr>
                <w:rFonts w:ascii="TH SarabunPSK" w:hAnsi="TH SarabunPSK" w:cs="TH SarabunPSK"/>
                <w:sz w:val="32"/>
                <w:szCs w:val="32"/>
              </w:rPr>
              <w:t>Docker / Docker Compose</w:t>
            </w:r>
          </w:p>
        </w:tc>
        <w:tc>
          <w:tcPr>
            <w:tcW w:w="4608" w:type="dxa"/>
          </w:tcPr>
          <w:p w14:paraId="230BF089" w14:textId="77777777" w:rsidR="00144BB5" w:rsidRPr="00754AA8" w:rsidRDefault="00000000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754AA8">
              <w:rPr>
                <w:rFonts w:ascii="TH SarabunPSK" w:hAnsi="TH SarabunPSK" w:cs="TH SarabunPSK"/>
                <w:sz w:val="32"/>
                <w:szCs w:val="32"/>
              </w:rPr>
              <w:t>ช่วยให้ environment ระหว่างเครื่องพัฒนาและเครื่อง deploy มีความสอดคล้องกัน</w:t>
            </w:r>
          </w:p>
        </w:tc>
      </w:tr>
      <w:tr w:rsidR="00144BB5" w:rsidRPr="00754AA8" w14:paraId="2490C477" w14:textId="77777777">
        <w:trPr>
          <w:jc w:val="center"/>
        </w:trPr>
        <w:tc>
          <w:tcPr>
            <w:tcW w:w="2592" w:type="dxa"/>
          </w:tcPr>
          <w:p w14:paraId="49CA9DF0" w14:textId="77777777" w:rsidR="00144BB5" w:rsidRPr="00754AA8" w:rsidRDefault="00000000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754AA8">
              <w:rPr>
                <w:rFonts w:ascii="TH SarabunPSK" w:hAnsi="TH SarabunPSK" w:cs="TH SarabunPSK"/>
                <w:sz w:val="32"/>
                <w:szCs w:val="32"/>
              </w:rPr>
              <w:t>CI/CD</w:t>
            </w:r>
          </w:p>
        </w:tc>
        <w:tc>
          <w:tcPr>
            <w:tcW w:w="3456" w:type="dxa"/>
          </w:tcPr>
          <w:p w14:paraId="7D19D946" w14:textId="77777777" w:rsidR="00144BB5" w:rsidRPr="00754AA8" w:rsidRDefault="00000000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754AA8">
              <w:rPr>
                <w:rFonts w:ascii="TH SarabunPSK" w:hAnsi="TH SarabunPSK" w:cs="TH SarabunPSK"/>
                <w:sz w:val="32"/>
                <w:szCs w:val="32"/>
              </w:rPr>
              <w:t>ยังไม่ใช้ GitHub Actions ใน MVP</w:t>
            </w:r>
          </w:p>
        </w:tc>
        <w:tc>
          <w:tcPr>
            <w:tcW w:w="4608" w:type="dxa"/>
          </w:tcPr>
          <w:p w14:paraId="63B15182" w14:textId="77777777" w:rsidR="00144BB5" w:rsidRPr="00754AA8" w:rsidRDefault="00000000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754AA8">
              <w:rPr>
                <w:rFonts w:ascii="TH SarabunPSK" w:hAnsi="TH SarabunPSK" w:cs="TH SarabunPSK"/>
                <w:sz w:val="32"/>
                <w:szCs w:val="32"/>
              </w:rPr>
              <w:t>ลดความซับซ้อนช่วงส่งมอบรุ่นแรก และสามารถเพิ่มภายหลังได้</w:t>
            </w:r>
          </w:p>
        </w:tc>
      </w:tr>
    </w:tbl>
    <w:p w14:paraId="60CDD3B5" w14:textId="77777777" w:rsidR="00144BB5" w:rsidRPr="00754AA8" w:rsidRDefault="00144BB5">
      <w:pPr>
        <w:rPr>
          <w:rFonts w:ascii="TH SarabunPSK" w:hAnsi="TH SarabunPSK" w:cs="TH SarabunPSK"/>
          <w:sz w:val="32"/>
          <w:szCs w:val="32"/>
        </w:rPr>
      </w:pPr>
    </w:p>
    <w:p w14:paraId="533FB5B9" w14:textId="77777777" w:rsidR="00144BB5" w:rsidRPr="00754AA8" w:rsidRDefault="00000000">
      <w:pPr>
        <w:pStyle w:val="21"/>
        <w:rPr>
          <w:rFonts w:ascii="TH SarabunPSK" w:hAnsi="TH SarabunPSK" w:cs="TH SarabunPSK"/>
          <w:sz w:val="32"/>
          <w:szCs w:val="32"/>
        </w:rPr>
      </w:pPr>
      <w:r w:rsidRPr="00754AA8">
        <w:rPr>
          <w:rFonts w:ascii="TH SarabunPSK" w:eastAsia="Noto Sans Thai UI" w:hAnsi="TH SarabunPSK" w:cs="TH SarabunPSK"/>
          <w:sz w:val="32"/>
          <w:szCs w:val="32"/>
        </w:rPr>
        <w:t>8.1 แนวคิดการจัดเก็บไฟล์และหลักฐานการชำระเงิน</w:t>
      </w:r>
    </w:p>
    <w:p w14:paraId="4E2B546C" w14:textId="77777777" w:rsidR="00144BB5" w:rsidRPr="00754AA8" w:rsidRDefault="00000000">
      <w:pPr>
        <w:spacing w:after="120"/>
        <w:ind w:firstLine="504"/>
        <w:rPr>
          <w:rFonts w:ascii="TH SarabunPSK" w:hAnsi="TH SarabunPSK" w:cs="TH SarabunPSK"/>
          <w:sz w:val="32"/>
          <w:szCs w:val="32"/>
        </w:rPr>
      </w:pPr>
      <w:r w:rsidRPr="00754AA8">
        <w:rPr>
          <w:rFonts w:ascii="TH SarabunPSK" w:hAnsi="TH SarabunPSK" w:cs="TH SarabunPSK"/>
          <w:sz w:val="32"/>
          <w:szCs w:val="32"/>
        </w:rPr>
        <w:t>ระบบควรแยกการจัดเก็บไฟล์จริงออกจากฐานข้อมูลหลัก โดยเก็บสลิป เอกสารประกอบ หรือไฟล์แนบไว้ใน SeaweedFS และให้ PostgreSQL เก็บ metadata เช่น file key, ชื่อไฟล์, MIME type, ขนาดไฟล์, ผู้ส่งไฟล์, ใบสมัครที่เกี่ยวข้อง, สถานะการตรวจสอบ และเวลาที่อัปโหลด เพื่อให้ฐานข้อมูลไม่ใหญ่เกินไปและยังสามารถอ้างอิงไฟล์ได้เป็นระบบ</w:t>
      </w:r>
    </w:p>
    <w:p w14:paraId="6F528162" w14:textId="77777777" w:rsidR="00144BB5" w:rsidRPr="00754AA8" w:rsidRDefault="00000000">
      <w:pPr>
        <w:pStyle w:val="21"/>
        <w:rPr>
          <w:rFonts w:ascii="TH SarabunPSK" w:hAnsi="TH SarabunPSK" w:cs="TH SarabunPSK"/>
          <w:sz w:val="32"/>
          <w:szCs w:val="32"/>
        </w:rPr>
      </w:pPr>
      <w:r w:rsidRPr="00754AA8">
        <w:rPr>
          <w:rFonts w:ascii="TH SarabunPSK" w:eastAsia="Noto Sans Thai UI" w:hAnsi="TH SarabunPSK" w:cs="TH SarabunPSK"/>
          <w:sz w:val="32"/>
          <w:szCs w:val="32"/>
        </w:rPr>
        <w:t>8.2 แนวคิดการป้องกันการรับเกินโควตา</w:t>
      </w:r>
    </w:p>
    <w:p w14:paraId="4B3A77C0" w14:textId="77777777" w:rsidR="00144BB5" w:rsidRPr="00754AA8" w:rsidRDefault="00000000">
      <w:pPr>
        <w:spacing w:after="120"/>
        <w:ind w:firstLine="504"/>
        <w:rPr>
          <w:rFonts w:ascii="TH SarabunPSK" w:hAnsi="TH SarabunPSK" w:cs="TH SarabunPSK"/>
          <w:sz w:val="32"/>
          <w:szCs w:val="32"/>
        </w:rPr>
      </w:pPr>
      <w:r w:rsidRPr="00754AA8">
        <w:rPr>
          <w:rFonts w:ascii="TH SarabunPSK" w:hAnsi="TH SarabunPSK" w:cs="TH SarabunPSK"/>
          <w:sz w:val="32"/>
          <w:szCs w:val="32"/>
        </w:rPr>
        <w:t>เนื่องจากระบบเกี่ยวข้องกับการจองหรือสำรองสิทธิ์ตามจำนวนห้อง/ประเภทห้อง จึงต้องออกแบบให้ป้องกันปัญหา overbooking โดยเฉพาะกรณีที่เจ้าหน้าที่หลายคนอนุมัติผู้สมัครพร้อมกัน เช่น ถ้าโควตาคงเหลือ 1 ที่นั่ง แต่มีเจ้าหน้าที่สองคนกดอนุมัติพร้อมกัน ระบบต้องอนุญาตให้สำเร็จเพียงรายการเดียวเท่านั้น แนวทางที่เหมาะสมคือใช้ transaction-safe SQL และเงื่อนไขตรวจสอบ remaining_count ก่อนเพิ่ม reserved_count</w:t>
      </w:r>
    </w:p>
    <w:p w14:paraId="1D10D100" w14:textId="77777777" w:rsidR="00144BB5" w:rsidRPr="00754AA8" w:rsidRDefault="00000000">
      <w:pPr>
        <w:pStyle w:val="1"/>
        <w:rPr>
          <w:rFonts w:ascii="TH SarabunPSK" w:hAnsi="TH SarabunPSK" w:cs="TH SarabunPSK"/>
          <w:sz w:val="32"/>
          <w:szCs w:val="32"/>
        </w:rPr>
      </w:pPr>
      <w:r w:rsidRPr="00754AA8">
        <w:rPr>
          <w:rFonts w:ascii="TH SarabunPSK" w:eastAsia="Noto Sans Thai UI" w:hAnsi="TH SarabunPSK" w:cs="TH SarabunPSK"/>
          <w:sz w:val="32"/>
          <w:szCs w:val="32"/>
        </w:rPr>
        <w:t>9. แผนการดำเนินงาน</w:t>
      </w:r>
    </w:p>
    <w:tbl>
      <w:tblPr>
        <w:tblStyle w:val="aff2"/>
        <w:tblW w:w="0" w:type="auto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3414"/>
        <w:gridCol w:w="3157"/>
        <w:gridCol w:w="3437"/>
      </w:tblGrid>
      <w:tr w:rsidR="00144BB5" w:rsidRPr="00754AA8" w14:paraId="18FDD5BF" w14:textId="77777777" w:rsidTr="00A57BA7">
        <w:trPr>
          <w:jc w:val="center"/>
        </w:trPr>
        <w:tc>
          <w:tcPr>
            <w:tcW w:w="3794" w:type="dxa"/>
          </w:tcPr>
          <w:p w14:paraId="292EB515" w14:textId="77777777" w:rsidR="00144BB5" w:rsidRPr="00754AA8" w:rsidRDefault="00000000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754AA8">
              <w:rPr>
                <w:rFonts w:ascii="TH SarabunPSK" w:hAnsi="TH SarabunPSK" w:cs="TH SarabunPSK"/>
                <w:b/>
                <w:sz w:val="32"/>
                <w:szCs w:val="32"/>
              </w:rPr>
              <w:t>Phase</w:t>
            </w:r>
          </w:p>
        </w:tc>
        <w:tc>
          <w:tcPr>
            <w:tcW w:w="2777" w:type="dxa"/>
          </w:tcPr>
          <w:p w14:paraId="7FE5B66D" w14:textId="77777777" w:rsidR="00144BB5" w:rsidRPr="00754AA8" w:rsidRDefault="00000000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754AA8">
              <w:rPr>
                <w:rFonts w:ascii="TH SarabunPSK" w:hAnsi="TH SarabunPSK" w:cs="TH SarabunPSK"/>
                <w:b/>
                <w:sz w:val="32"/>
                <w:szCs w:val="32"/>
              </w:rPr>
              <w:t>รายละเอียดการดำเนินงาน</w:t>
            </w:r>
          </w:p>
        </w:tc>
        <w:tc>
          <w:tcPr>
            <w:tcW w:w="3437" w:type="dxa"/>
          </w:tcPr>
          <w:p w14:paraId="2A945E99" w14:textId="77777777" w:rsidR="00144BB5" w:rsidRPr="00754AA8" w:rsidRDefault="00000000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754AA8">
              <w:rPr>
                <w:rFonts w:ascii="TH SarabunPSK" w:hAnsi="TH SarabunPSK" w:cs="TH SarabunPSK"/>
                <w:b/>
                <w:sz w:val="32"/>
                <w:szCs w:val="32"/>
              </w:rPr>
              <w:t>ผลลัพธ์ที่คาดหวัง</w:t>
            </w:r>
          </w:p>
        </w:tc>
      </w:tr>
      <w:tr w:rsidR="00144BB5" w:rsidRPr="00754AA8" w14:paraId="071FBF45" w14:textId="77777777" w:rsidTr="00A57BA7">
        <w:trPr>
          <w:jc w:val="center"/>
        </w:trPr>
        <w:tc>
          <w:tcPr>
            <w:tcW w:w="3794" w:type="dxa"/>
          </w:tcPr>
          <w:p w14:paraId="5CFDC2C6" w14:textId="77777777" w:rsidR="00144BB5" w:rsidRPr="00754AA8" w:rsidRDefault="00000000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754AA8">
              <w:rPr>
                <w:rFonts w:ascii="TH SarabunPSK" w:hAnsi="TH SarabunPSK" w:cs="TH SarabunPSK"/>
                <w:sz w:val="32"/>
                <w:szCs w:val="32"/>
              </w:rPr>
              <w:t>Phase 1: ศึกษาและวิเคราะห์ปัญหา</w:t>
            </w:r>
          </w:p>
        </w:tc>
        <w:tc>
          <w:tcPr>
            <w:tcW w:w="2777" w:type="dxa"/>
          </w:tcPr>
          <w:p w14:paraId="0E25FD39" w14:textId="77777777" w:rsidR="00144BB5" w:rsidRPr="00754AA8" w:rsidRDefault="00000000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754AA8">
              <w:rPr>
                <w:rFonts w:ascii="TH SarabunPSK" w:hAnsi="TH SarabunPSK" w:cs="TH SarabunPSK"/>
                <w:sz w:val="32"/>
                <w:szCs w:val="32"/>
              </w:rPr>
              <w:t xml:space="preserve">ศึกษาระบบปัจจุบัน เว็บกองบริการหอพัก </w:t>
            </w:r>
            <w:r w:rsidRPr="00754AA8">
              <w:rPr>
                <w:rFonts w:ascii="TH SarabunPSK" w:hAnsi="TH SarabunPSK" w:cs="TH SarabunPSK"/>
                <w:sz w:val="32"/>
                <w:szCs w:val="32"/>
              </w:rPr>
              <w:lastRenderedPageBreak/>
              <w:t>ระบบจองหอพักเดิม เอกสาร Notion และข้อมูลจากผู้มีส่วนเกี่ยวข้อง</w:t>
            </w:r>
          </w:p>
        </w:tc>
        <w:tc>
          <w:tcPr>
            <w:tcW w:w="3437" w:type="dxa"/>
          </w:tcPr>
          <w:p w14:paraId="62703EA2" w14:textId="77777777" w:rsidR="00144BB5" w:rsidRPr="00754AA8" w:rsidRDefault="00000000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754AA8">
              <w:rPr>
                <w:rFonts w:ascii="TH SarabunPSK" w:hAnsi="TH SarabunPSK" w:cs="TH SarabunPSK"/>
                <w:sz w:val="32"/>
                <w:szCs w:val="32"/>
              </w:rPr>
              <w:lastRenderedPageBreak/>
              <w:t>สรุปปัญหา ขอบเขตระบบ และ workflow เดิม/ใหม่</w:t>
            </w:r>
          </w:p>
        </w:tc>
      </w:tr>
      <w:tr w:rsidR="00144BB5" w:rsidRPr="00754AA8" w14:paraId="71F08D3B" w14:textId="77777777" w:rsidTr="00A57BA7">
        <w:trPr>
          <w:jc w:val="center"/>
        </w:trPr>
        <w:tc>
          <w:tcPr>
            <w:tcW w:w="3794" w:type="dxa"/>
          </w:tcPr>
          <w:p w14:paraId="67F97B8D" w14:textId="77777777" w:rsidR="00144BB5" w:rsidRPr="00754AA8" w:rsidRDefault="00000000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754AA8">
              <w:rPr>
                <w:rFonts w:ascii="TH SarabunPSK" w:hAnsi="TH SarabunPSK" w:cs="TH SarabunPSK"/>
                <w:sz w:val="32"/>
                <w:szCs w:val="32"/>
              </w:rPr>
              <w:t>Phase 2: เก็บ Requirement เพิ่มเติม</w:t>
            </w:r>
          </w:p>
        </w:tc>
        <w:tc>
          <w:tcPr>
            <w:tcW w:w="2777" w:type="dxa"/>
          </w:tcPr>
          <w:p w14:paraId="6905C6FB" w14:textId="77777777" w:rsidR="00144BB5" w:rsidRPr="00754AA8" w:rsidRDefault="00000000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754AA8">
              <w:rPr>
                <w:rFonts w:ascii="TH SarabunPSK" w:hAnsi="TH SarabunPSK" w:cs="TH SarabunPSK"/>
                <w:sz w:val="32"/>
                <w:szCs w:val="32"/>
              </w:rPr>
              <w:t>สอบถามผู้จัดการหอพักและเจ้าหน้าที่เกี่ยวกับ pilot dorm, ประเภทผู้สมัคร, เอกสารที่ใช้, เงื่อนไขการชำระเงิน และรูปแบบรายงาน</w:t>
            </w:r>
          </w:p>
        </w:tc>
        <w:tc>
          <w:tcPr>
            <w:tcW w:w="3437" w:type="dxa"/>
          </w:tcPr>
          <w:p w14:paraId="1DAF8791" w14:textId="77777777" w:rsidR="00144BB5" w:rsidRPr="00754AA8" w:rsidRDefault="00000000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754AA8">
              <w:rPr>
                <w:rFonts w:ascii="TH SarabunPSK" w:hAnsi="TH SarabunPSK" w:cs="TH SarabunPSK"/>
                <w:sz w:val="32"/>
                <w:szCs w:val="32"/>
              </w:rPr>
              <w:t>รายการ requirement ที่ยืนยันจาก stakeholder</w:t>
            </w:r>
          </w:p>
        </w:tc>
      </w:tr>
      <w:tr w:rsidR="00144BB5" w:rsidRPr="00754AA8" w14:paraId="13B4335D" w14:textId="77777777" w:rsidTr="00A57BA7">
        <w:trPr>
          <w:jc w:val="center"/>
        </w:trPr>
        <w:tc>
          <w:tcPr>
            <w:tcW w:w="3794" w:type="dxa"/>
          </w:tcPr>
          <w:p w14:paraId="3466FC2E" w14:textId="77777777" w:rsidR="00144BB5" w:rsidRPr="00754AA8" w:rsidRDefault="00000000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754AA8">
              <w:rPr>
                <w:rFonts w:ascii="TH SarabunPSK" w:hAnsi="TH SarabunPSK" w:cs="TH SarabunPSK"/>
                <w:sz w:val="32"/>
                <w:szCs w:val="32"/>
              </w:rPr>
              <w:t>Phase 3: ออกแบบระบบและฐานข้อมูล</w:t>
            </w:r>
          </w:p>
        </w:tc>
        <w:tc>
          <w:tcPr>
            <w:tcW w:w="2777" w:type="dxa"/>
          </w:tcPr>
          <w:p w14:paraId="6DE55257" w14:textId="77777777" w:rsidR="00144BB5" w:rsidRPr="00754AA8" w:rsidRDefault="00000000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754AA8">
              <w:rPr>
                <w:rFonts w:ascii="TH SarabunPSK" w:hAnsi="TH SarabunPSK" w:cs="TH SarabunPSK"/>
                <w:sz w:val="32"/>
                <w:szCs w:val="32"/>
              </w:rPr>
              <w:t>ออกแบบโครงสร้างระบบ บทบาทผู้ใช้ สถานะใบสมัคร สถานะการชำระเงิน โควตาประเภทห้อง และฐานข้อมูลหลัก</w:t>
            </w:r>
          </w:p>
        </w:tc>
        <w:tc>
          <w:tcPr>
            <w:tcW w:w="3437" w:type="dxa"/>
          </w:tcPr>
          <w:p w14:paraId="1194C773" w14:textId="77777777" w:rsidR="00144BB5" w:rsidRPr="00754AA8" w:rsidRDefault="00000000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754AA8">
              <w:rPr>
                <w:rFonts w:ascii="TH SarabunPSK" w:hAnsi="TH SarabunPSK" w:cs="TH SarabunPSK"/>
                <w:sz w:val="32"/>
                <w:szCs w:val="32"/>
              </w:rPr>
              <w:t>ERD, workflow, wireframe และข้อมูลจำลอง</w:t>
            </w:r>
          </w:p>
        </w:tc>
      </w:tr>
      <w:tr w:rsidR="00144BB5" w:rsidRPr="00754AA8" w14:paraId="58BAB5E5" w14:textId="77777777" w:rsidTr="00A57BA7">
        <w:trPr>
          <w:jc w:val="center"/>
        </w:trPr>
        <w:tc>
          <w:tcPr>
            <w:tcW w:w="3794" w:type="dxa"/>
          </w:tcPr>
          <w:p w14:paraId="03232D30" w14:textId="77777777" w:rsidR="00144BB5" w:rsidRPr="00754AA8" w:rsidRDefault="00000000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754AA8">
              <w:rPr>
                <w:rFonts w:ascii="TH SarabunPSK" w:hAnsi="TH SarabunPSK" w:cs="TH SarabunPSK"/>
                <w:sz w:val="32"/>
                <w:szCs w:val="32"/>
              </w:rPr>
              <w:t>Phase 4: พัฒนาระบบพื้นฐาน</w:t>
            </w:r>
          </w:p>
        </w:tc>
        <w:tc>
          <w:tcPr>
            <w:tcW w:w="2777" w:type="dxa"/>
          </w:tcPr>
          <w:p w14:paraId="778938F7" w14:textId="77777777" w:rsidR="00144BB5" w:rsidRPr="00754AA8" w:rsidRDefault="00000000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754AA8">
              <w:rPr>
                <w:rFonts w:ascii="TH SarabunPSK" w:hAnsi="TH SarabunPSK" w:cs="TH SarabunPSK"/>
                <w:sz w:val="32"/>
                <w:szCs w:val="32"/>
              </w:rPr>
              <w:t>พัฒนาระบบเข้าสู่ระบบ แนวคิดสิทธิ์ผู้ใช้งาน ข้อมูลหอพัก ประเภทห้อง และรอบรับสมัคร</w:t>
            </w:r>
          </w:p>
        </w:tc>
        <w:tc>
          <w:tcPr>
            <w:tcW w:w="3437" w:type="dxa"/>
          </w:tcPr>
          <w:p w14:paraId="665B5437" w14:textId="77777777" w:rsidR="00144BB5" w:rsidRPr="00754AA8" w:rsidRDefault="00000000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754AA8">
              <w:rPr>
                <w:rFonts w:ascii="TH SarabunPSK" w:hAnsi="TH SarabunPSK" w:cs="TH SarabunPSK"/>
                <w:sz w:val="32"/>
                <w:szCs w:val="32"/>
              </w:rPr>
              <w:t>ระบบพื้นฐานที่ผู้ดูแลสามารถตั้งค่าได้</w:t>
            </w:r>
          </w:p>
        </w:tc>
      </w:tr>
      <w:tr w:rsidR="00144BB5" w:rsidRPr="00754AA8" w14:paraId="3B43C78E" w14:textId="77777777" w:rsidTr="00A57BA7">
        <w:trPr>
          <w:jc w:val="center"/>
        </w:trPr>
        <w:tc>
          <w:tcPr>
            <w:tcW w:w="3794" w:type="dxa"/>
          </w:tcPr>
          <w:p w14:paraId="0DE0EBF5" w14:textId="77777777" w:rsidR="00144BB5" w:rsidRPr="00754AA8" w:rsidRDefault="00000000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754AA8">
              <w:rPr>
                <w:rFonts w:ascii="TH SarabunPSK" w:hAnsi="TH SarabunPSK" w:cs="TH SarabunPSK"/>
                <w:sz w:val="32"/>
                <w:szCs w:val="32"/>
              </w:rPr>
              <w:t xml:space="preserve">Phase 5: </w:t>
            </w:r>
            <w:proofErr w:type="spellStart"/>
            <w:r w:rsidRPr="00754AA8">
              <w:rPr>
                <w:rFonts w:ascii="TH SarabunPSK" w:hAnsi="TH SarabunPSK" w:cs="TH SarabunPSK"/>
                <w:sz w:val="32"/>
                <w:szCs w:val="32"/>
              </w:rPr>
              <w:t>พัฒนาระบบใบสมัครและสถานะผู้สมัคร</w:t>
            </w:r>
            <w:proofErr w:type="spellEnd"/>
          </w:p>
        </w:tc>
        <w:tc>
          <w:tcPr>
            <w:tcW w:w="2777" w:type="dxa"/>
          </w:tcPr>
          <w:p w14:paraId="08C8E0B6" w14:textId="77777777" w:rsidR="00144BB5" w:rsidRPr="00754AA8" w:rsidRDefault="00000000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754AA8">
              <w:rPr>
                <w:rFonts w:ascii="TH SarabunPSK" w:hAnsi="TH SarabunPSK" w:cs="TH SarabunPSK"/>
                <w:sz w:val="32"/>
                <w:szCs w:val="32"/>
              </w:rPr>
              <w:t>พัฒนาหน้าผู้สมัครสำหรับเลือกหอ กรอกใบสมัคร ดูเงื่อนไข และติดตามสถานะ</w:t>
            </w:r>
          </w:p>
        </w:tc>
        <w:tc>
          <w:tcPr>
            <w:tcW w:w="3437" w:type="dxa"/>
          </w:tcPr>
          <w:p w14:paraId="1D615D44" w14:textId="77777777" w:rsidR="00144BB5" w:rsidRPr="00754AA8" w:rsidRDefault="00000000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754AA8">
              <w:rPr>
                <w:rFonts w:ascii="TH SarabunPSK" w:hAnsi="TH SarabunPSK" w:cs="TH SarabunPSK"/>
                <w:sz w:val="32"/>
                <w:szCs w:val="32"/>
              </w:rPr>
              <w:t>ระบบสมัครออนไลน์และสถานะการสมัคร</w:t>
            </w:r>
          </w:p>
        </w:tc>
      </w:tr>
      <w:tr w:rsidR="00144BB5" w:rsidRPr="00754AA8" w14:paraId="672A5523" w14:textId="77777777" w:rsidTr="00A57BA7">
        <w:trPr>
          <w:jc w:val="center"/>
        </w:trPr>
        <w:tc>
          <w:tcPr>
            <w:tcW w:w="3794" w:type="dxa"/>
          </w:tcPr>
          <w:p w14:paraId="324B61DC" w14:textId="77777777" w:rsidR="00144BB5" w:rsidRPr="00754AA8" w:rsidRDefault="00000000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754AA8">
              <w:rPr>
                <w:rFonts w:ascii="TH SarabunPSK" w:hAnsi="TH SarabunPSK" w:cs="TH SarabunPSK"/>
                <w:sz w:val="32"/>
                <w:szCs w:val="32"/>
              </w:rPr>
              <w:t>Phase 6: พัฒนาระบบชำระเงิน/หลักฐานและการตรวจสอบ</w:t>
            </w:r>
          </w:p>
        </w:tc>
        <w:tc>
          <w:tcPr>
            <w:tcW w:w="2777" w:type="dxa"/>
          </w:tcPr>
          <w:p w14:paraId="10F61582" w14:textId="77777777" w:rsidR="00144BB5" w:rsidRPr="00754AA8" w:rsidRDefault="00000000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754AA8">
              <w:rPr>
                <w:rFonts w:ascii="TH SarabunPSK" w:hAnsi="TH SarabunPSK" w:cs="TH SarabunPSK"/>
                <w:sz w:val="32"/>
                <w:szCs w:val="32"/>
              </w:rPr>
              <w:t>พัฒนาการแสดงเงื่อนไขการชำระเงิน การเชื่อมต่อหรือจำลอง UniPay และ fallback สำหรับอัปโหลดหลักฐาน</w:t>
            </w:r>
          </w:p>
        </w:tc>
        <w:tc>
          <w:tcPr>
            <w:tcW w:w="3437" w:type="dxa"/>
          </w:tcPr>
          <w:p w14:paraId="4BA3D4DF" w14:textId="77777777" w:rsidR="00144BB5" w:rsidRPr="00754AA8" w:rsidRDefault="00000000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754AA8">
              <w:rPr>
                <w:rFonts w:ascii="TH SarabunPSK" w:hAnsi="TH SarabunPSK" w:cs="TH SarabunPSK"/>
                <w:sz w:val="32"/>
                <w:szCs w:val="32"/>
              </w:rPr>
              <w:t>ระบบตรวจสอบการชำระเงินและหลักฐาน</w:t>
            </w:r>
          </w:p>
        </w:tc>
      </w:tr>
      <w:tr w:rsidR="00144BB5" w:rsidRPr="00754AA8" w14:paraId="14737731" w14:textId="77777777" w:rsidTr="00A57BA7">
        <w:trPr>
          <w:jc w:val="center"/>
        </w:trPr>
        <w:tc>
          <w:tcPr>
            <w:tcW w:w="3794" w:type="dxa"/>
          </w:tcPr>
          <w:p w14:paraId="5E110FA8" w14:textId="77777777" w:rsidR="00144BB5" w:rsidRPr="00754AA8" w:rsidRDefault="00000000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754AA8">
              <w:rPr>
                <w:rFonts w:ascii="TH SarabunPSK" w:hAnsi="TH SarabunPSK" w:cs="TH SarabunPSK"/>
                <w:sz w:val="32"/>
                <w:szCs w:val="32"/>
              </w:rPr>
              <w:t>Phase 7: พัฒนาระบบอนุมัติ โควตา และรายงาน</w:t>
            </w:r>
          </w:p>
        </w:tc>
        <w:tc>
          <w:tcPr>
            <w:tcW w:w="2777" w:type="dxa"/>
          </w:tcPr>
          <w:p w14:paraId="4F92881B" w14:textId="77777777" w:rsidR="00144BB5" w:rsidRPr="00754AA8" w:rsidRDefault="00000000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754AA8">
              <w:rPr>
                <w:rFonts w:ascii="TH SarabunPSK" w:hAnsi="TH SarabunPSK" w:cs="TH SarabunPSK"/>
                <w:sz w:val="32"/>
                <w:szCs w:val="32"/>
              </w:rPr>
              <w:t>พัฒนา admin dashboard การอนุมัติ/ปฏิเสธ การตัดโควตา รายงาน และ export</w:t>
            </w:r>
          </w:p>
        </w:tc>
        <w:tc>
          <w:tcPr>
            <w:tcW w:w="3437" w:type="dxa"/>
          </w:tcPr>
          <w:p w14:paraId="437C591D" w14:textId="77777777" w:rsidR="00144BB5" w:rsidRPr="00754AA8" w:rsidRDefault="00000000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754AA8">
              <w:rPr>
                <w:rFonts w:ascii="TH SarabunPSK" w:hAnsi="TH SarabunPSK" w:cs="TH SarabunPSK"/>
                <w:sz w:val="32"/>
                <w:szCs w:val="32"/>
              </w:rPr>
              <w:t>ระบบบริหารการจองและรายงานสำหรับเจ้าหน้าที่</w:t>
            </w:r>
          </w:p>
        </w:tc>
      </w:tr>
      <w:tr w:rsidR="00144BB5" w:rsidRPr="00754AA8" w14:paraId="5267BC5E" w14:textId="77777777" w:rsidTr="00A57BA7">
        <w:trPr>
          <w:jc w:val="center"/>
        </w:trPr>
        <w:tc>
          <w:tcPr>
            <w:tcW w:w="3794" w:type="dxa"/>
          </w:tcPr>
          <w:p w14:paraId="2CB05B7C" w14:textId="77777777" w:rsidR="00144BB5" w:rsidRPr="00754AA8" w:rsidRDefault="00000000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754AA8">
              <w:rPr>
                <w:rFonts w:ascii="TH SarabunPSK" w:hAnsi="TH SarabunPSK" w:cs="TH SarabunPSK"/>
                <w:sz w:val="32"/>
                <w:szCs w:val="32"/>
              </w:rPr>
              <w:t>Phase 8: ทดสอบ ปรับปรุง และจัดทำเอกสาร</w:t>
            </w:r>
          </w:p>
        </w:tc>
        <w:tc>
          <w:tcPr>
            <w:tcW w:w="2777" w:type="dxa"/>
          </w:tcPr>
          <w:p w14:paraId="04B25EDF" w14:textId="77777777" w:rsidR="00144BB5" w:rsidRPr="00754AA8" w:rsidRDefault="00000000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754AA8">
              <w:rPr>
                <w:rFonts w:ascii="TH SarabunPSK" w:hAnsi="TH SarabunPSK" w:cs="TH SarabunPSK"/>
                <w:sz w:val="32"/>
                <w:szCs w:val="32"/>
              </w:rPr>
              <w:t>ทดสอบ workflow ครบถ้วนตามบทบาทผู้ใช้งาน แก้ไขข้อผิดพลาด และจัดทำเอกสารประกอบ</w:t>
            </w:r>
          </w:p>
        </w:tc>
        <w:tc>
          <w:tcPr>
            <w:tcW w:w="3437" w:type="dxa"/>
          </w:tcPr>
          <w:p w14:paraId="49EE34AD" w14:textId="77777777" w:rsidR="00144BB5" w:rsidRPr="00754AA8" w:rsidRDefault="00000000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754AA8">
              <w:rPr>
                <w:rFonts w:ascii="TH SarabunPSK" w:hAnsi="TH SarabunPSK" w:cs="TH SarabunPSK"/>
                <w:sz w:val="32"/>
                <w:szCs w:val="32"/>
              </w:rPr>
              <w:t>ระบบที่ผ่านการทดสอบ คู่มือเบื้องต้น และเอกสารนำเสนอ</w:t>
            </w:r>
          </w:p>
        </w:tc>
      </w:tr>
    </w:tbl>
    <w:p w14:paraId="70B25516" w14:textId="77777777" w:rsidR="00144BB5" w:rsidRPr="00754AA8" w:rsidRDefault="00144BB5">
      <w:pPr>
        <w:rPr>
          <w:rFonts w:ascii="TH SarabunPSK" w:hAnsi="TH SarabunPSK" w:cs="TH SarabunPSK"/>
          <w:sz w:val="32"/>
          <w:szCs w:val="32"/>
        </w:rPr>
      </w:pPr>
    </w:p>
    <w:p w14:paraId="04771F43" w14:textId="77777777" w:rsidR="00144BB5" w:rsidRPr="00754AA8" w:rsidRDefault="00000000">
      <w:pPr>
        <w:pStyle w:val="1"/>
        <w:rPr>
          <w:rFonts w:ascii="TH SarabunPSK" w:hAnsi="TH SarabunPSK" w:cs="TH SarabunPSK"/>
          <w:sz w:val="32"/>
          <w:szCs w:val="32"/>
        </w:rPr>
      </w:pPr>
      <w:r w:rsidRPr="00754AA8">
        <w:rPr>
          <w:rFonts w:ascii="TH SarabunPSK" w:eastAsia="Noto Sans Thai UI" w:hAnsi="TH SarabunPSK" w:cs="TH SarabunPSK"/>
          <w:sz w:val="32"/>
          <w:szCs w:val="32"/>
        </w:rPr>
        <w:t>10. ประโยชน์ที่คาดว่าจะได้รับ</w:t>
      </w:r>
    </w:p>
    <w:p w14:paraId="68F700F7" w14:textId="77777777" w:rsidR="00144BB5" w:rsidRPr="00754AA8" w:rsidRDefault="00000000">
      <w:pPr>
        <w:pStyle w:val="a0"/>
        <w:spacing w:after="40"/>
        <w:rPr>
          <w:rFonts w:ascii="TH SarabunPSK" w:hAnsi="TH SarabunPSK" w:cs="TH SarabunPSK"/>
          <w:sz w:val="32"/>
          <w:szCs w:val="32"/>
        </w:rPr>
      </w:pPr>
      <w:r w:rsidRPr="00754AA8">
        <w:rPr>
          <w:rFonts w:ascii="TH SarabunPSK" w:hAnsi="TH SarabunPSK" w:cs="TH SarabunPSK"/>
          <w:sz w:val="32"/>
          <w:szCs w:val="32"/>
        </w:rPr>
        <w:t>ผู้สมัครสามารถเข้าถึงข้อมูลหอพัก รอบรับสมัคร ประเภทห้อง และเงื่อนไขการชำระเงินได้สะดวกและชัดเจนขึ้น</w:t>
      </w:r>
    </w:p>
    <w:p w14:paraId="66ECE356" w14:textId="77777777" w:rsidR="00144BB5" w:rsidRPr="00754AA8" w:rsidRDefault="00000000">
      <w:pPr>
        <w:pStyle w:val="a0"/>
        <w:spacing w:after="40"/>
        <w:rPr>
          <w:rFonts w:ascii="TH SarabunPSK" w:hAnsi="TH SarabunPSK" w:cs="TH SarabunPSK"/>
          <w:sz w:val="32"/>
          <w:szCs w:val="32"/>
        </w:rPr>
      </w:pPr>
      <w:r w:rsidRPr="00754AA8">
        <w:rPr>
          <w:rFonts w:ascii="TH SarabunPSK" w:hAnsi="TH SarabunPSK" w:cs="TH SarabunPSK"/>
          <w:sz w:val="32"/>
          <w:szCs w:val="32"/>
        </w:rPr>
        <w:t>ลดการใช้ใบสมัครกระดาษ การติดต่อหลายช่องทาง และการสอบถามข้อมูลซ้ำระหว่างผู้สมัครกับเจ้าหน้าที่</w:t>
      </w:r>
    </w:p>
    <w:p w14:paraId="28DA51C1" w14:textId="77777777" w:rsidR="00144BB5" w:rsidRPr="00754AA8" w:rsidRDefault="00000000">
      <w:pPr>
        <w:pStyle w:val="a0"/>
        <w:spacing w:after="40"/>
        <w:rPr>
          <w:rFonts w:ascii="TH SarabunPSK" w:hAnsi="TH SarabunPSK" w:cs="TH SarabunPSK"/>
          <w:sz w:val="32"/>
          <w:szCs w:val="32"/>
        </w:rPr>
      </w:pPr>
      <w:r w:rsidRPr="00754AA8">
        <w:rPr>
          <w:rFonts w:ascii="TH SarabunPSK" w:hAnsi="TH SarabunPSK" w:cs="TH SarabunPSK"/>
          <w:sz w:val="32"/>
          <w:szCs w:val="32"/>
        </w:rPr>
        <w:t>เจ้าหน้าที่สามารถตรวจสอบใบสมัคร เอกสาร และสถานะการชำระเงินได้ภายในระบบเดียว</w:t>
      </w:r>
    </w:p>
    <w:p w14:paraId="5A7F2816" w14:textId="77777777" w:rsidR="00144BB5" w:rsidRPr="00754AA8" w:rsidRDefault="00000000">
      <w:pPr>
        <w:pStyle w:val="a0"/>
        <w:spacing w:after="40"/>
        <w:rPr>
          <w:rFonts w:ascii="TH SarabunPSK" w:hAnsi="TH SarabunPSK" w:cs="TH SarabunPSK"/>
          <w:sz w:val="32"/>
          <w:szCs w:val="32"/>
        </w:rPr>
      </w:pPr>
      <w:r w:rsidRPr="00754AA8">
        <w:rPr>
          <w:rFonts w:ascii="TH SarabunPSK" w:hAnsi="TH SarabunPSK" w:cs="TH SarabunPSK"/>
          <w:sz w:val="32"/>
          <w:szCs w:val="32"/>
        </w:rPr>
        <w:lastRenderedPageBreak/>
        <w:t>ผู้จัดการหอพักสามารถเปิดรอบรับสมัครและติดตามจำนวนผู้สมัครหรือจำนวนคงเหลือตามประเภทห้องได้เป็นระบบมากขึ้น</w:t>
      </w:r>
    </w:p>
    <w:p w14:paraId="5B31BF10" w14:textId="77777777" w:rsidR="00144BB5" w:rsidRPr="00754AA8" w:rsidRDefault="00000000">
      <w:pPr>
        <w:pStyle w:val="a0"/>
        <w:spacing w:after="40"/>
        <w:rPr>
          <w:rFonts w:ascii="TH SarabunPSK" w:hAnsi="TH SarabunPSK" w:cs="TH SarabunPSK"/>
          <w:sz w:val="32"/>
          <w:szCs w:val="32"/>
        </w:rPr>
      </w:pPr>
      <w:r w:rsidRPr="00754AA8">
        <w:rPr>
          <w:rFonts w:ascii="TH SarabunPSK" w:hAnsi="TH SarabunPSK" w:cs="TH SarabunPSK"/>
          <w:sz w:val="32"/>
          <w:szCs w:val="32"/>
        </w:rPr>
        <w:t>ช่วยลดความเสี่ยงในการรับผู้พักเกินจำนวนโควตา โดยเฉพาะเมื่อมีการอนุมัติหลายรายการพร้อมกัน</w:t>
      </w:r>
    </w:p>
    <w:p w14:paraId="1E7BB84F" w14:textId="77777777" w:rsidR="00144BB5" w:rsidRPr="00754AA8" w:rsidRDefault="00000000">
      <w:pPr>
        <w:pStyle w:val="a0"/>
        <w:spacing w:after="40"/>
        <w:rPr>
          <w:rFonts w:ascii="TH SarabunPSK" w:hAnsi="TH SarabunPSK" w:cs="TH SarabunPSK"/>
          <w:sz w:val="32"/>
          <w:szCs w:val="32"/>
        </w:rPr>
      </w:pPr>
      <w:r w:rsidRPr="00754AA8">
        <w:rPr>
          <w:rFonts w:ascii="TH SarabunPSK" w:hAnsi="TH SarabunPSK" w:cs="TH SarabunPSK"/>
          <w:sz w:val="32"/>
          <w:szCs w:val="32"/>
        </w:rPr>
        <w:t>ช่วยให้การตรวจสอบการชำระเงินมีความชัดเจน ทั้งในกรณีเชื่อมต่อ UniPay และกรณีอัปโหลดหลักฐานแบบ manual evidence</w:t>
      </w:r>
    </w:p>
    <w:p w14:paraId="0B5A6CF8" w14:textId="77777777" w:rsidR="00144BB5" w:rsidRPr="00754AA8" w:rsidRDefault="00000000">
      <w:pPr>
        <w:pStyle w:val="a0"/>
        <w:spacing w:after="40"/>
        <w:rPr>
          <w:rFonts w:ascii="TH SarabunPSK" w:hAnsi="TH SarabunPSK" w:cs="TH SarabunPSK"/>
          <w:sz w:val="32"/>
          <w:szCs w:val="32"/>
        </w:rPr>
      </w:pPr>
      <w:r w:rsidRPr="00754AA8">
        <w:rPr>
          <w:rFonts w:ascii="TH SarabunPSK" w:hAnsi="TH SarabunPSK" w:cs="TH SarabunPSK"/>
          <w:sz w:val="32"/>
          <w:szCs w:val="32"/>
        </w:rPr>
        <w:t>ช่วยให้ผู้สมัครติดตามสถานะของตนเองได้ เช่น รอตรวจสอบ รอชำระเงิน ชำระเงินแล้ว อนุมัติ หรือยืนยันการจองแล้ว</w:t>
      </w:r>
    </w:p>
    <w:p w14:paraId="27131766" w14:textId="77777777" w:rsidR="00144BB5" w:rsidRPr="00754AA8" w:rsidRDefault="00000000">
      <w:pPr>
        <w:pStyle w:val="a0"/>
        <w:spacing w:after="40"/>
        <w:rPr>
          <w:rFonts w:ascii="TH SarabunPSK" w:hAnsi="TH SarabunPSK" w:cs="TH SarabunPSK"/>
          <w:sz w:val="32"/>
          <w:szCs w:val="32"/>
        </w:rPr>
      </w:pPr>
      <w:r w:rsidRPr="00754AA8">
        <w:rPr>
          <w:rFonts w:ascii="TH SarabunPSK" w:hAnsi="TH SarabunPSK" w:cs="TH SarabunPSK"/>
          <w:sz w:val="32"/>
          <w:szCs w:val="32"/>
        </w:rPr>
        <w:t>ช่วยให้เจ้าหน้าที่สามารถส่งออกข้อมูลเพื่อนำไปใช้ต่อกับระบบใบแจ้งหนี้หรือเอกสารทางการได้สะดวกขึ้น</w:t>
      </w:r>
    </w:p>
    <w:p w14:paraId="22756B77" w14:textId="77777777" w:rsidR="00144BB5" w:rsidRPr="00754AA8" w:rsidRDefault="00000000">
      <w:pPr>
        <w:pStyle w:val="a0"/>
        <w:spacing w:after="40"/>
        <w:rPr>
          <w:rFonts w:ascii="TH SarabunPSK" w:hAnsi="TH SarabunPSK" w:cs="TH SarabunPSK"/>
          <w:sz w:val="32"/>
          <w:szCs w:val="32"/>
        </w:rPr>
      </w:pPr>
      <w:r w:rsidRPr="00754AA8">
        <w:rPr>
          <w:rFonts w:ascii="TH SarabunPSK" w:hAnsi="TH SarabunPSK" w:cs="TH SarabunPSK"/>
          <w:sz w:val="32"/>
          <w:szCs w:val="32"/>
        </w:rPr>
        <w:t>เพิ่มความสามารถในการตรวจสอบย้อนหลังจาก Audit Log ของระบบ เช่น การอนุมัติ การปฏิเสธ และการแก้ไขข้อมูลสำคัญ</w:t>
      </w:r>
    </w:p>
    <w:p w14:paraId="0DA86BAE" w14:textId="77777777" w:rsidR="00144BB5" w:rsidRPr="00754AA8" w:rsidRDefault="00000000">
      <w:pPr>
        <w:pStyle w:val="a0"/>
        <w:spacing w:after="40"/>
        <w:rPr>
          <w:rFonts w:ascii="TH SarabunPSK" w:hAnsi="TH SarabunPSK" w:cs="TH SarabunPSK"/>
          <w:sz w:val="32"/>
          <w:szCs w:val="32"/>
        </w:rPr>
      </w:pPr>
      <w:r w:rsidRPr="00754AA8">
        <w:rPr>
          <w:rFonts w:ascii="TH SarabunPSK" w:hAnsi="TH SarabunPSK" w:cs="TH SarabunPSK"/>
          <w:sz w:val="32"/>
          <w:szCs w:val="32"/>
        </w:rPr>
        <w:t>เป็นต้นแบบระบบปฏิบัติการสำหรับหอพักในกำกับที่สามารถขยายไปยังหออื่นหรือเชื่อมต่อระบบทางการของมหาวิทยาลัยในอนาคต</w:t>
      </w:r>
    </w:p>
    <w:p w14:paraId="1137B593" w14:textId="77777777" w:rsidR="00144BB5" w:rsidRPr="00754AA8" w:rsidRDefault="00000000">
      <w:pPr>
        <w:pStyle w:val="1"/>
        <w:rPr>
          <w:rFonts w:ascii="TH SarabunPSK" w:hAnsi="TH SarabunPSK" w:cs="TH SarabunPSK"/>
          <w:sz w:val="32"/>
          <w:szCs w:val="32"/>
        </w:rPr>
      </w:pPr>
      <w:r w:rsidRPr="00754AA8">
        <w:rPr>
          <w:rFonts w:ascii="TH SarabunPSK" w:eastAsia="Noto Sans Thai UI" w:hAnsi="TH SarabunPSK" w:cs="TH SarabunPSK"/>
          <w:sz w:val="32"/>
          <w:szCs w:val="32"/>
        </w:rPr>
        <w:t>11. ประเด็นที่ต้องยืนยันกับผู้มีส่วนเกี่ยวข้องเพิ่มเติม</w:t>
      </w:r>
    </w:p>
    <w:tbl>
      <w:tblPr>
        <w:tblStyle w:val="aff2"/>
        <w:tblW w:w="0" w:type="auto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2758"/>
        <w:gridCol w:w="7250"/>
      </w:tblGrid>
      <w:tr w:rsidR="00144BB5" w:rsidRPr="00754AA8" w14:paraId="30F76306" w14:textId="77777777" w:rsidTr="000822D5">
        <w:trPr>
          <w:jc w:val="center"/>
        </w:trPr>
        <w:tc>
          <w:tcPr>
            <w:tcW w:w="2758" w:type="dxa"/>
          </w:tcPr>
          <w:p w14:paraId="213D8732" w14:textId="77777777" w:rsidR="00144BB5" w:rsidRPr="00754AA8" w:rsidRDefault="00000000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754AA8">
              <w:rPr>
                <w:rFonts w:ascii="TH SarabunPSK" w:hAnsi="TH SarabunPSK" w:cs="TH SarabunPSK"/>
                <w:b/>
                <w:sz w:val="32"/>
                <w:szCs w:val="32"/>
              </w:rPr>
              <w:t>ประเด็น</w:t>
            </w:r>
          </w:p>
        </w:tc>
        <w:tc>
          <w:tcPr>
            <w:tcW w:w="7250" w:type="dxa"/>
          </w:tcPr>
          <w:p w14:paraId="507844E2" w14:textId="77777777" w:rsidR="00144BB5" w:rsidRPr="00754AA8" w:rsidRDefault="00000000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754AA8">
              <w:rPr>
                <w:rFonts w:ascii="TH SarabunPSK" w:hAnsi="TH SarabunPSK" w:cs="TH SarabunPSK"/>
                <w:b/>
                <w:sz w:val="32"/>
                <w:szCs w:val="32"/>
              </w:rPr>
              <w:t>คำถามที่ต้องยืนยัน</w:t>
            </w:r>
          </w:p>
        </w:tc>
      </w:tr>
      <w:tr w:rsidR="00144BB5" w:rsidRPr="00754AA8" w14:paraId="5D5A57AF" w14:textId="77777777" w:rsidTr="000822D5">
        <w:trPr>
          <w:jc w:val="center"/>
        </w:trPr>
        <w:tc>
          <w:tcPr>
            <w:tcW w:w="2758" w:type="dxa"/>
          </w:tcPr>
          <w:p w14:paraId="690E5587" w14:textId="77777777" w:rsidR="00144BB5" w:rsidRPr="00754AA8" w:rsidRDefault="00000000">
            <w:pPr>
              <w:rPr>
                <w:rFonts w:ascii="TH SarabunPSK" w:hAnsi="TH SarabunPSK" w:cs="TH SarabunPSK"/>
                <w:sz w:val="32"/>
                <w:szCs w:val="32"/>
              </w:rPr>
            </w:pPr>
            <w:proofErr w:type="spellStart"/>
            <w:r w:rsidRPr="00754AA8">
              <w:rPr>
                <w:rFonts w:ascii="TH SarabunPSK" w:hAnsi="TH SarabunPSK" w:cs="TH SarabunPSK"/>
                <w:sz w:val="32"/>
                <w:szCs w:val="32"/>
              </w:rPr>
              <w:t>ประเภทผู้สมัคร</w:t>
            </w:r>
            <w:proofErr w:type="spellEnd"/>
          </w:p>
        </w:tc>
        <w:tc>
          <w:tcPr>
            <w:tcW w:w="7250" w:type="dxa"/>
          </w:tcPr>
          <w:p w14:paraId="65F4046B" w14:textId="4DCBE034" w:rsidR="00144BB5" w:rsidRPr="00754AA8" w:rsidRDefault="00000000">
            <w:pPr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</w:pPr>
            <w:proofErr w:type="spellStart"/>
            <w:r w:rsidRPr="00754AA8">
              <w:rPr>
                <w:rFonts w:ascii="TH SarabunPSK" w:hAnsi="TH SarabunPSK" w:cs="TH SarabunPSK"/>
                <w:sz w:val="32"/>
                <w:szCs w:val="32"/>
              </w:rPr>
              <w:t>มีประเภทใดบ้าง</w:t>
            </w:r>
            <w:proofErr w:type="spellEnd"/>
            <w:r w:rsidRPr="00754AA8">
              <w:rPr>
                <w:rFonts w:ascii="TH SarabunPSK" w:hAnsi="TH SarabunPSK" w:cs="TH SarabunPSK"/>
                <w:sz w:val="32"/>
                <w:szCs w:val="32"/>
              </w:rPr>
              <w:t xml:space="preserve"> </w:t>
            </w:r>
            <w:proofErr w:type="spellStart"/>
            <w:r w:rsidRPr="00754AA8">
              <w:rPr>
                <w:rFonts w:ascii="TH SarabunPSK" w:hAnsi="TH SarabunPSK" w:cs="TH SarabunPSK"/>
                <w:sz w:val="32"/>
                <w:szCs w:val="32"/>
              </w:rPr>
              <w:t>เช่น</w:t>
            </w:r>
            <w:proofErr w:type="spellEnd"/>
            <w:r w:rsidRPr="00754AA8">
              <w:rPr>
                <w:rFonts w:ascii="TH SarabunPSK" w:hAnsi="TH SarabunPSK" w:cs="TH SarabunPSK"/>
                <w:sz w:val="32"/>
                <w:szCs w:val="32"/>
              </w:rPr>
              <w:t xml:space="preserve"> </w:t>
            </w:r>
            <w:proofErr w:type="spellStart"/>
            <w:r w:rsidRPr="00754AA8">
              <w:rPr>
                <w:rFonts w:ascii="TH SarabunPSK" w:hAnsi="TH SarabunPSK" w:cs="TH SarabunPSK"/>
                <w:sz w:val="32"/>
                <w:szCs w:val="32"/>
              </w:rPr>
              <w:t>นักศึกษาเดิมพักต่อ</w:t>
            </w:r>
            <w:proofErr w:type="spellEnd"/>
            <w:r w:rsidRPr="00754AA8">
              <w:rPr>
                <w:rFonts w:ascii="TH SarabunPSK" w:hAnsi="TH SarabunPSK" w:cs="TH SarabunPSK"/>
                <w:sz w:val="32"/>
                <w:szCs w:val="32"/>
              </w:rPr>
              <w:t xml:space="preserve"> </w:t>
            </w:r>
            <w:proofErr w:type="spellStart"/>
            <w:r w:rsidRPr="00754AA8">
              <w:rPr>
                <w:rFonts w:ascii="TH SarabunPSK" w:hAnsi="TH SarabunPSK" w:cs="TH SarabunPSK"/>
                <w:sz w:val="32"/>
                <w:szCs w:val="32"/>
              </w:rPr>
              <w:t>นักศึกษาใหม่</w:t>
            </w:r>
            <w:proofErr w:type="spellEnd"/>
            <w:r w:rsidRPr="00754AA8">
              <w:rPr>
                <w:rFonts w:ascii="TH SarabunPSK" w:hAnsi="TH SarabunPSK" w:cs="TH SarabunPSK"/>
                <w:sz w:val="32"/>
                <w:szCs w:val="32"/>
              </w:rPr>
              <w:t xml:space="preserve"> </w:t>
            </w:r>
            <w:proofErr w:type="spellStart"/>
            <w:r w:rsidRPr="00754AA8">
              <w:rPr>
                <w:rFonts w:ascii="TH SarabunPSK" w:hAnsi="TH SarabunPSK" w:cs="TH SarabunPSK"/>
                <w:sz w:val="32"/>
                <w:szCs w:val="32"/>
              </w:rPr>
              <w:t>นักศึกษาต่างชาติ</w:t>
            </w:r>
            <w:proofErr w:type="spellEnd"/>
            <w:r w:rsidRPr="00754AA8">
              <w:rPr>
                <w:rFonts w:ascii="TH SarabunPSK" w:hAnsi="TH SarabunPSK" w:cs="TH SarabunPSK"/>
                <w:sz w:val="32"/>
                <w:szCs w:val="32"/>
              </w:rPr>
              <w:t xml:space="preserve"> </w:t>
            </w:r>
            <w:r w:rsidR="00A57BA7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หรืออาจา</w:t>
            </w:r>
            <w:proofErr w:type="spellStart"/>
            <w:r w:rsidR="00A57BA7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ยร์</w:t>
            </w:r>
            <w:proofErr w:type="spellEnd"/>
            <w:r w:rsidR="00A57BA7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ที่ปรึกษาหอ</w:t>
            </w:r>
            <w:r w:rsidR="00A57BA7">
              <w:rPr>
                <w:rFonts w:ascii="TH SarabunPSK" w:hAnsi="TH SarabunPSK" w:cs="TH SarabunPSK"/>
                <w:sz w:val="32"/>
                <w:szCs w:val="32"/>
                <w:lang w:bidi="th-TH"/>
              </w:rPr>
              <w:t>/</w:t>
            </w:r>
            <w:r w:rsidR="00A57BA7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บุคลากรภายในมหาลัยขอนแก่น</w:t>
            </w:r>
            <w:r w:rsidR="000822D5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 </w:t>
            </w:r>
          </w:p>
        </w:tc>
      </w:tr>
      <w:tr w:rsidR="00144BB5" w:rsidRPr="00754AA8" w14:paraId="67912FF0" w14:textId="77777777" w:rsidTr="000822D5">
        <w:trPr>
          <w:jc w:val="center"/>
        </w:trPr>
        <w:tc>
          <w:tcPr>
            <w:tcW w:w="2758" w:type="dxa"/>
          </w:tcPr>
          <w:p w14:paraId="6DE2B41B" w14:textId="77777777" w:rsidR="00144BB5" w:rsidRPr="00754AA8" w:rsidRDefault="00000000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754AA8">
              <w:rPr>
                <w:rFonts w:ascii="TH SarabunPSK" w:hAnsi="TH SarabunPSK" w:cs="TH SarabunPSK"/>
                <w:sz w:val="32"/>
                <w:szCs w:val="32"/>
              </w:rPr>
              <w:t>ฟอร์มสมัคร</w:t>
            </w:r>
          </w:p>
        </w:tc>
        <w:tc>
          <w:tcPr>
            <w:tcW w:w="7250" w:type="dxa"/>
          </w:tcPr>
          <w:p w14:paraId="2D24605A" w14:textId="77777777" w:rsidR="00144BB5" w:rsidRPr="00754AA8" w:rsidRDefault="00000000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754AA8">
              <w:rPr>
                <w:rFonts w:ascii="TH SarabunPSK" w:hAnsi="TH SarabunPSK" w:cs="TH SarabunPSK"/>
                <w:sz w:val="32"/>
                <w:szCs w:val="32"/>
              </w:rPr>
              <w:t>ต้องเก็บข้อมูลและเอกสารใดบ้างในใบสมัครออนไลน์</w:t>
            </w:r>
          </w:p>
        </w:tc>
      </w:tr>
      <w:tr w:rsidR="00144BB5" w:rsidRPr="00754AA8" w14:paraId="775B9E07" w14:textId="77777777" w:rsidTr="000822D5">
        <w:trPr>
          <w:jc w:val="center"/>
        </w:trPr>
        <w:tc>
          <w:tcPr>
            <w:tcW w:w="2758" w:type="dxa"/>
          </w:tcPr>
          <w:p w14:paraId="4128EB13" w14:textId="77777777" w:rsidR="00144BB5" w:rsidRPr="00754AA8" w:rsidRDefault="00000000">
            <w:pPr>
              <w:rPr>
                <w:rFonts w:ascii="TH SarabunPSK" w:hAnsi="TH SarabunPSK" w:cs="TH SarabunPSK"/>
                <w:sz w:val="32"/>
                <w:szCs w:val="32"/>
              </w:rPr>
            </w:pPr>
            <w:proofErr w:type="spellStart"/>
            <w:r w:rsidRPr="00754AA8">
              <w:rPr>
                <w:rFonts w:ascii="TH SarabunPSK" w:hAnsi="TH SarabunPSK" w:cs="TH SarabunPSK"/>
                <w:sz w:val="32"/>
                <w:szCs w:val="32"/>
              </w:rPr>
              <w:t>สถานะได้ห้องแน่นอน</w:t>
            </w:r>
            <w:proofErr w:type="spellEnd"/>
          </w:p>
        </w:tc>
        <w:tc>
          <w:tcPr>
            <w:tcW w:w="7250" w:type="dxa"/>
          </w:tcPr>
          <w:p w14:paraId="59CF0E12" w14:textId="77777777" w:rsidR="00144BB5" w:rsidRPr="00754AA8" w:rsidRDefault="00000000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754AA8">
              <w:rPr>
                <w:rFonts w:ascii="TH SarabunPSK" w:hAnsi="TH SarabunPSK" w:cs="TH SarabunPSK"/>
                <w:sz w:val="32"/>
                <w:szCs w:val="32"/>
              </w:rPr>
              <w:t>ถือว่าได้ห้องเมื่อสมัครแล้ว ชำระเงินแล้ว UniPay ขึ้น paid แล้ว หรือเจ้าหน้าที่กดยืนยันแล้ว</w:t>
            </w:r>
          </w:p>
        </w:tc>
      </w:tr>
      <w:tr w:rsidR="00144BB5" w:rsidRPr="00754AA8" w14:paraId="647C03BB" w14:textId="77777777" w:rsidTr="000822D5">
        <w:trPr>
          <w:jc w:val="center"/>
        </w:trPr>
        <w:tc>
          <w:tcPr>
            <w:tcW w:w="2758" w:type="dxa"/>
          </w:tcPr>
          <w:p w14:paraId="10CA7C6A" w14:textId="77777777" w:rsidR="00144BB5" w:rsidRPr="00754AA8" w:rsidRDefault="00000000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754AA8">
              <w:rPr>
                <w:rFonts w:ascii="TH SarabunPSK" w:hAnsi="TH SarabunPSK" w:cs="TH SarabunPSK"/>
                <w:sz w:val="32"/>
                <w:szCs w:val="32"/>
              </w:rPr>
              <w:t>เงื่อนไขการชำระเงิน</w:t>
            </w:r>
          </w:p>
        </w:tc>
        <w:tc>
          <w:tcPr>
            <w:tcW w:w="7250" w:type="dxa"/>
          </w:tcPr>
          <w:p w14:paraId="4313AA60" w14:textId="77777777" w:rsidR="00144BB5" w:rsidRPr="00754AA8" w:rsidRDefault="00000000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754AA8">
              <w:rPr>
                <w:rFonts w:ascii="TH SarabunPSK" w:hAnsi="TH SarabunPSK" w:cs="TH SarabunPSK"/>
                <w:sz w:val="32"/>
                <w:szCs w:val="32"/>
              </w:rPr>
              <w:t>แต่ละหอต้องชำระค่าอะไรบ้าง เช่น ค่าประกัน ค่าหอ 1 เทอม หรือ 2 เทอม และกำหนดชำระเมื่อใด</w:t>
            </w:r>
          </w:p>
        </w:tc>
      </w:tr>
      <w:tr w:rsidR="00144BB5" w:rsidRPr="00754AA8" w14:paraId="0D662AC3" w14:textId="77777777" w:rsidTr="000822D5">
        <w:trPr>
          <w:jc w:val="center"/>
        </w:trPr>
        <w:tc>
          <w:tcPr>
            <w:tcW w:w="2758" w:type="dxa"/>
          </w:tcPr>
          <w:p w14:paraId="04A81B7E" w14:textId="77777777" w:rsidR="00144BB5" w:rsidRPr="00754AA8" w:rsidRDefault="00000000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754AA8">
              <w:rPr>
                <w:rFonts w:ascii="TH SarabunPSK" w:hAnsi="TH SarabunPSK" w:cs="TH SarabunPSK"/>
                <w:sz w:val="32"/>
                <w:szCs w:val="32"/>
              </w:rPr>
              <w:t>ผู้ตรวจสอบการชำระเงิน</w:t>
            </w:r>
          </w:p>
        </w:tc>
        <w:tc>
          <w:tcPr>
            <w:tcW w:w="7250" w:type="dxa"/>
          </w:tcPr>
          <w:p w14:paraId="40335C3B" w14:textId="77777777" w:rsidR="00144BB5" w:rsidRPr="00754AA8" w:rsidRDefault="00000000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754AA8">
              <w:rPr>
                <w:rFonts w:ascii="TH SarabunPSK" w:hAnsi="TH SarabunPSK" w:cs="TH SarabunPSK"/>
                <w:sz w:val="32"/>
                <w:szCs w:val="32"/>
              </w:rPr>
              <w:t>เจ้าหน้าที่กลุ่มใดเป็นผู้ตรวจสลิปหรือยืนยันสถานะจาก UniPay</w:t>
            </w:r>
          </w:p>
        </w:tc>
      </w:tr>
      <w:tr w:rsidR="00144BB5" w:rsidRPr="00754AA8" w14:paraId="1A64E278" w14:textId="77777777" w:rsidTr="000822D5">
        <w:trPr>
          <w:jc w:val="center"/>
        </w:trPr>
        <w:tc>
          <w:tcPr>
            <w:tcW w:w="2758" w:type="dxa"/>
          </w:tcPr>
          <w:p w14:paraId="238340D3" w14:textId="77777777" w:rsidR="00144BB5" w:rsidRPr="00754AA8" w:rsidRDefault="00000000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754AA8">
              <w:rPr>
                <w:rFonts w:ascii="TH SarabunPSK" w:hAnsi="TH SarabunPSK" w:cs="TH SarabunPSK"/>
                <w:sz w:val="32"/>
                <w:szCs w:val="32"/>
              </w:rPr>
              <w:t>นโยบายคืนเงิน/ยกเลิก</w:t>
            </w:r>
          </w:p>
        </w:tc>
        <w:tc>
          <w:tcPr>
            <w:tcW w:w="7250" w:type="dxa"/>
          </w:tcPr>
          <w:p w14:paraId="7D5AAB27" w14:textId="77777777" w:rsidR="00144BB5" w:rsidRPr="00754AA8" w:rsidRDefault="00000000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754AA8">
              <w:rPr>
                <w:rFonts w:ascii="TH SarabunPSK" w:hAnsi="TH SarabunPSK" w:cs="TH SarabunPSK"/>
                <w:sz w:val="32"/>
                <w:szCs w:val="32"/>
              </w:rPr>
              <w:t>หากจ่ายเงินแล้วแต่ยกเลิกสิทธิ์ หรือโควตาเต็ม ควรดำเนินการอย่างไร</w:t>
            </w:r>
          </w:p>
        </w:tc>
      </w:tr>
      <w:tr w:rsidR="00144BB5" w:rsidRPr="00754AA8" w14:paraId="7A89DFE1" w14:textId="77777777" w:rsidTr="000822D5">
        <w:trPr>
          <w:jc w:val="center"/>
        </w:trPr>
        <w:tc>
          <w:tcPr>
            <w:tcW w:w="2758" w:type="dxa"/>
          </w:tcPr>
          <w:p w14:paraId="2B50CD44" w14:textId="77777777" w:rsidR="00144BB5" w:rsidRPr="00754AA8" w:rsidRDefault="00000000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754AA8">
              <w:rPr>
                <w:rFonts w:ascii="TH SarabunPSK" w:hAnsi="TH SarabunPSK" w:cs="TH SarabunPSK"/>
                <w:sz w:val="32"/>
                <w:szCs w:val="32"/>
              </w:rPr>
              <w:t>รูปแบบรายงาน</w:t>
            </w:r>
          </w:p>
        </w:tc>
        <w:tc>
          <w:tcPr>
            <w:tcW w:w="7250" w:type="dxa"/>
          </w:tcPr>
          <w:p w14:paraId="55DF81F8" w14:textId="77777777" w:rsidR="00144BB5" w:rsidRPr="00754AA8" w:rsidRDefault="00000000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754AA8">
              <w:rPr>
                <w:rFonts w:ascii="TH SarabunPSK" w:hAnsi="TH SarabunPSK" w:cs="TH SarabunPSK"/>
                <w:sz w:val="32"/>
                <w:szCs w:val="32"/>
              </w:rPr>
              <w:t>ต้อง export ข้อมูลเป็น CSV, Excel, PDF หรือ format เฉพาะสำหรับระบบเดิม</w:t>
            </w:r>
          </w:p>
        </w:tc>
      </w:tr>
      <w:tr w:rsidR="00144BB5" w:rsidRPr="00754AA8" w14:paraId="5D69F56E" w14:textId="77777777" w:rsidTr="000822D5">
        <w:trPr>
          <w:jc w:val="center"/>
        </w:trPr>
        <w:tc>
          <w:tcPr>
            <w:tcW w:w="2758" w:type="dxa"/>
          </w:tcPr>
          <w:p w14:paraId="165EC44F" w14:textId="77777777" w:rsidR="00144BB5" w:rsidRPr="00754AA8" w:rsidRDefault="00000000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754AA8">
              <w:rPr>
                <w:rFonts w:ascii="TH SarabunPSK" w:hAnsi="TH SarabunPSK" w:cs="TH SarabunPSK"/>
                <w:sz w:val="32"/>
                <w:szCs w:val="32"/>
              </w:rPr>
              <w:t>การเชื่อมต่อ UniPay</w:t>
            </w:r>
          </w:p>
        </w:tc>
        <w:tc>
          <w:tcPr>
            <w:tcW w:w="7250" w:type="dxa"/>
          </w:tcPr>
          <w:p w14:paraId="4C9DD10E" w14:textId="77777777" w:rsidR="00144BB5" w:rsidRPr="00754AA8" w:rsidRDefault="00000000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754AA8">
              <w:rPr>
                <w:rFonts w:ascii="TH SarabunPSK" w:hAnsi="TH SarabunPSK" w:cs="TH SarabunPSK"/>
                <w:sz w:val="32"/>
                <w:szCs w:val="32"/>
              </w:rPr>
              <w:t>มหาวิทยาลัยจะให้ API credentials, project_id, biller_id และข้อมูลอ้างอิงอื่นหรือไม่</w:t>
            </w:r>
          </w:p>
        </w:tc>
      </w:tr>
      <w:tr w:rsidR="00A57BA7" w:rsidRPr="00754AA8" w14:paraId="03F52FDB" w14:textId="77777777" w:rsidTr="000822D5">
        <w:trPr>
          <w:jc w:val="center"/>
        </w:trPr>
        <w:tc>
          <w:tcPr>
            <w:tcW w:w="2758" w:type="dxa"/>
          </w:tcPr>
          <w:p w14:paraId="7C562C47" w14:textId="692BC701" w:rsidR="00A57BA7" w:rsidRPr="00754AA8" w:rsidRDefault="00A57BA7">
            <w:pPr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รูปแบบการสมัคร</w:t>
            </w:r>
          </w:p>
        </w:tc>
        <w:tc>
          <w:tcPr>
            <w:tcW w:w="7250" w:type="dxa"/>
          </w:tcPr>
          <w:p w14:paraId="10ED8ADE" w14:textId="08C94E7E" w:rsidR="00A57BA7" w:rsidRPr="00754AA8" w:rsidRDefault="00A57BA7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57BA7"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  <w:t xml:space="preserve">อยากให้ระบบเป็นแบบออนไลน์ </w:t>
            </w:r>
            <w:r w:rsidRPr="00A57BA7">
              <w:rPr>
                <w:rFonts w:ascii="TH SarabunPSK" w:hAnsi="TH SarabunPSK" w:cs="TH SarabunPSK"/>
                <w:sz w:val="32"/>
                <w:szCs w:val="32"/>
              </w:rPr>
              <w:t xml:space="preserve">100% </w:t>
            </w:r>
            <w:r w:rsidRPr="00A57BA7"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  <w:t>หรือ อยากให้มีการดาวน์โหลดเอกสาร กรอกเองแล้วไปส่งที่สำนักงาน</w:t>
            </w:r>
          </w:p>
        </w:tc>
      </w:tr>
      <w:tr w:rsidR="00A57BA7" w:rsidRPr="00754AA8" w14:paraId="65942A29" w14:textId="77777777" w:rsidTr="000822D5">
        <w:trPr>
          <w:jc w:val="center"/>
        </w:trPr>
        <w:tc>
          <w:tcPr>
            <w:tcW w:w="2758" w:type="dxa"/>
          </w:tcPr>
          <w:p w14:paraId="5E15FD77" w14:textId="31DBD31C" w:rsidR="00A57BA7" w:rsidRDefault="00A57BA7">
            <w:pPr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แผนผังแต่ละหอพัก</w:t>
            </w:r>
          </w:p>
        </w:tc>
        <w:tc>
          <w:tcPr>
            <w:tcW w:w="7250" w:type="dxa"/>
          </w:tcPr>
          <w:p w14:paraId="0CA9B512" w14:textId="05BB162F" w:rsidR="00A57BA7" w:rsidRPr="00A57BA7" w:rsidRDefault="00A57BA7">
            <w:pPr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เพื่อนำไปออกแบบแผนผังห้อง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/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ชั้น ให้ผู้สมัครสามมารถดูแผนผังตัวอย่างได้อย่างละเอียด และเหมือนกับตำแหน่งห้องจริง เช่น ห้อง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,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 ตู้กดน้ำ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 xml:space="preserve">, 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ตำแหน่งซักผ้า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 xml:space="preserve">, 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อื่นๆ</w:t>
            </w:r>
          </w:p>
        </w:tc>
      </w:tr>
    </w:tbl>
    <w:p w14:paraId="44F953A7" w14:textId="77777777" w:rsidR="00144BB5" w:rsidRPr="00754AA8" w:rsidRDefault="00144BB5">
      <w:pPr>
        <w:rPr>
          <w:rFonts w:ascii="TH SarabunPSK" w:hAnsi="TH SarabunPSK" w:cs="TH SarabunPSK"/>
          <w:sz w:val="32"/>
          <w:szCs w:val="32"/>
        </w:rPr>
      </w:pPr>
    </w:p>
    <w:p w14:paraId="2C0B0D94" w14:textId="77777777" w:rsidR="00144BB5" w:rsidRPr="00754AA8" w:rsidRDefault="00000000">
      <w:pPr>
        <w:pStyle w:val="1"/>
        <w:rPr>
          <w:rFonts w:ascii="TH SarabunPSK" w:hAnsi="TH SarabunPSK" w:cs="TH SarabunPSK"/>
          <w:sz w:val="32"/>
          <w:szCs w:val="32"/>
        </w:rPr>
      </w:pPr>
      <w:r w:rsidRPr="00754AA8">
        <w:rPr>
          <w:rFonts w:ascii="TH SarabunPSK" w:eastAsia="Noto Sans Thai UI" w:hAnsi="TH SarabunPSK" w:cs="TH SarabunPSK"/>
          <w:sz w:val="32"/>
          <w:szCs w:val="32"/>
        </w:rPr>
        <w:lastRenderedPageBreak/>
        <w:t>12. แหล่งข้อมูลที่ใช้ประกอบการวิเคราะห์</w:t>
      </w:r>
    </w:p>
    <w:p w14:paraId="3F14AD6C" w14:textId="77777777" w:rsidR="00144BB5" w:rsidRPr="00754AA8" w:rsidRDefault="00000000">
      <w:pPr>
        <w:pStyle w:val="a0"/>
        <w:spacing w:after="40"/>
        <w:rPr>
          <w:rFonts w:ascii="TH SarabunPSK" w:hAnsi="TH SarabunPSK" w:cs="TH SarabunPSK"/>
          <w:sz w:val="32"/>
          <w:szCs w:val="32"/>
        </w:rPr>
      </w:pPr>
      <w:r w:rsidRPr="00754AA8">
        <w:rPr>
          <w:rFonts w:ascii="TH SarabunPSK" w:hAnsi="TH SarabunPSK" w:cs="TH SarabunPSK"/>
          <w:sz w:val="32"/>
          <w:szCs w:val="32"/>
        </w:rPr>
        <w:t>เว็บไซต์กองบริการหอพักนักศึกษา มหาวิทยาลัยขอนแก่น</w:t>
      </w:r>
    </w:p>
    <w:p w14:paraId="174DED17" w14:textId="77777777" w:rsidR="00144BB5" w:rsidRPr="00754AA8" w:rsidRDefault="00000000">
      <w:pPr>
        <w:pStyle w:val="a0"/>
        <w:spacing w:after="40"/>
        <w:rPr>
          <w:rFonts w:ascii="TH SarabunPSK" w:hAnsi="TH SarabunPSK" w:cs="TH SarabunPSK"/>
          <w:sz w:val="32"/>
          <w:szCs w:val="32"/>
        </w:rPr>
      </w:pPr>
      <w:r w:rsidRPr="00754AA8">
        <w:rPr>
          <w:rFonts w:ascii="TH SarabunPSK" w:hAnsi="TH SarabunPSK" w:cs="TH SarabunPSK"/>
          <w:sz w:val="32"/>
          <w:szCs w:val="32"/>
        </w:rPr>
        <w:t>เว็บไซต์ระบบจองหอพักออนไลน์/พิมพ์ใบแจ้งหนี้ค่าหอพักของมหาวิทยาลัยขอนแก่น</w:t>
      </w:r>
    </w:p>
    <w:p w14:paraId="238D5191" w14:textId="77777777" w:rsidR="00144BB5" w:rsidRPr="00754AA8" w:rsidRDefault="00000000">
      <w:pPr>
        <w:pStyle w:val="a0"/>
        <w:spacing w:after="40"/>
        <w:rPr>
          <w:rFonts w:ascii="TH SarabunPSK" w:hAnsi="TH SarabunPSK" w:cs="TH SarabunPSK"/>
          <w:sz w:val="32"/>
          <w:szCs w:val="32"/>
        </w:rPr>
      </w:pPr>
      <w:r w:rsidRPr="00754AA8">
        <w:rPr>
          <w:rFonts w:ascii="TH SarabunPSK" w:hAnsi="TH SarabunPSK" w:cs="TH SarabunPSK"/>
          <w:sz w:val="32"/>
          <w:szCs w:val="32"/>
        </w:rPr>
        <w:t>คู่มือการใช้งานระบบจองหอพักนักศึกษา มหาวิทยาลัยขอนแก่น</w:t>
      </w:r>
    </w:p>
    <w:p w14:paraId="7F7EE2B7" w14:textId="77777777" w:rsidR="00144BB5" w:rsidRPr="00754AA8" w:rsidRDefault="00000000">
      <w:pPr>
        <w:pStyle w:val="a0"/>
        <w:spacing w:after="40"/>
        <w:rPr>
          <w:rFonts w:ascii="TH SarabunPSK" w:hAnsi="TH SarabunPSK" w:cs="TH SarabunPSK"/>
          <w:sz w:val="32"/>
          <w:szCs w:val="32"/>
        </w:rPr>
      </w:pPr>
      <w:r w:rsidRPr="00754AA8">
        <w:rPr>
          <w:rFonts w:ascii="TH SarabunPSK" w:hAnsi="TH SarabunPSK" w:cs="TH SarabunPSK"/>
          <w:sz w:val="32"/>
          <w:szCs w:val="32"/>
        </w:rPr>
        <w:t>ข้อมูลจากการสอบถาม/ปรึกษาผู้เกี่ยวข้องด้านหอพัก</w:t>
      </w:r>
    </w:p>
    <w:p w14:paraId="41CC8BC7" w14:textId="77777777" w:rsidR="00144BB5" w:rsidRPr="00754AA8" w:rsidRDefault="00000000">
      <w:pPr>
        <w:pStyle w:val="a0"/>
        <w:spacing w:after="40"/>
        <w:rPr>
          <w:rFonts w:ascii="TH SarabunPSK" w:hAnsi="TH SarabunPSK" w:cs="TH SarabunPSK"/>
          <w:sz w:val="32"/>
          <w:szCs w:val="32"/>
        </w:rPr>
      </w:pPr>
      <w:r w:rsidRPr="00754AA8">
        <w:rPr>
          <w:rFonts w:ascii="TH SarabunPSK" w:hAnsi="TH SarabunPSK" w:cs="TH SarabunPSK"/>
          <w:sz w:val="32"/>
          <w:szCs w:val="32"/>
        </w:rPr>
        <w:t>Notion Export: KKU Affiliated Dorm Application &amp; Reservation System — Project Hub</w:t>
      </w:r>
    </w:p>
    <w:p w14:paraId="5F1B3086" w14:textId="77777777" w:rsidR="00144BB5" w:rsidRPr="00754AA8" w:rsidRDefault="00000000">
      <w:pPr>
        <w:pStyle w:val="a0"/>
        <w:spacing w:after="40"/>
        <w:rPr>
          <w:rFonts w:ascii="TH SarabunPSK" w:hAnsi="TH SarabunPSK" w:cs="TH SarabunPSK"/>
          <w:sz w:val="32"/>
          <w:szCs w:val="32"/>
        </w:rPr>
      </w:pPr>
      <w:r w:rsidRPr="00754AA8">
        <w:rPr>
          <w:rFonts w:ascii="TH SarabunPSK" w:hAnsi="TH SarabunPSK" w:cs="TH SarabunPSK"/>
          <w:sz w:val="32"/>
          <w:szCs w:val="32"/>
        </w:rPr>
        <w:t>Notion Pages: Updated PRD, UX, Technical Architecture, Payment Rules, UniPay Integration Decision, Integration Addendum, Feature Backlog, Open Questions &amp; Assumptions และ Payment Rule Matrix</w:t>
      </w:r>
    </w:p>
    <w:p w14:paraId="31217FB7" w14:textId="77777777" w:rsidR="00144BB5" w:rsidRPr="00754AA8" w:rsidRDefault="00000000">
      <w:pPr>
        <w:pStyle w:val="a0"/>
        <w:spacing w:after="40"/>
        <w:rPr>
          <w:rFonts w:ascii="TH SarabunPSK" w:hAnsi="TH SarabunPSK" w:cs="TH SarabunPSK"/>
          <w:sz w:val="32"/>
          <w:szCs w:val="32"/>
        </w:rPr>
      </w:pPr>
      <w:r w:rsidRPr="00754AA8">
        <w:rPr>
          <w:rFonts w:ascii="TH SarabunPSK" w:hAnsi="TH SarabunPSK" w:cs="TH SarabunPSK"/>
          <w:sz w:val="32"/>
          <w:szCs w:val="32"/>
        </w:rPr>
        <w:t>ตัวอย่างข้อเสนอโครงการของเพื่อน เช่น SEMS และ EnActHub เพื่อใช้เป็นแนวทางโครงสร้างหัวข้อ</w:t>
      </w:r>
    </w:p>
    <w:p w14:paraId="6D2D4CB2" w14:textId="77777777" w:rsidR="00144BB5" w:rsidRPr="00754AA8" w:rsidRDefault="00000000">
      <w:pPr>
        <w:pStyle w:val="1"/>
        <w:rPr>
          <w:rFonts w:ascii="TH SarabunPSK" w:hAnsi="TH SarabunPSK" w:cs="TH SarabunPSK"/>
          <w:sz w:val="32"/>
          <w:szCs w:val="32"/>
        </w:rPr>
      </w:pPr>
      <w:r w:rsidRPr="00754AA8">
        <w:rPr>
          <w:rFonts w:ascii="TH SarabunPSK" w:eastAsia="Noto Sans Thai UI" w:hAnsi="TH SarabunPSK" w:cs="TH SarabunPSK"/>
          <w:sz w:val="32"/>
          <w:szCs w:val="32"/>
        </w:rPr>
        <w:t>13. สรุป</w:t>
      </w:r>
    </w:p>
    <w:p w14:paraId="7DE431DC" w14:textId="77777777" w:rsidR="00144BB5" w:rsidRPr="00754AA8" w:rsidRDefault="00000000">
      <w:pPr>
        <w:spacing w:after="120"/>
        <w:ind w:firstLine="504"/>
        <w:rPr>
          <w:rFonts w:ascii="TH SarabunPSK" w:hAnsi="TH SarabunPSK" w:cs="TH SarabunPSK"/>
          <w:sz w:val="32"/>
          <w:szCs w:val="32"/>
        </w:rPr>
      </w:pPr>
      <w:r w:rsidRPr="00754AA8">
        <w:rPr>
          <w:rFonts w:ascii="TH SarabunPSK" w:hAnsi="TH SarabunPSK" w:cs="TH SarabunPSK"/>
          <w:sz w:val="32"/>
          <w:szCs w:val="32"/>
        </w:rPr>
        <w:t>โครงงานระบบรับสมัครและจองหอพักในกำกับ มหาวิทยาลัยขอนแก่น พร้อมตรวจสอบการชำระเงิน มีเป้าหมายเพื่อแก้ปัญหากระบวนการรับสมัครของหอพักในกำกับที่ยังต้องพึ่งพาเอกสารและการติดต่อหลายช่องทาง โดยไม่มุ่งแทนที่ระบบจองหอพักส่วนกลางเดิม แต่ทำหน้าที่เป็นระบบสนับสนุน workflow เฉพาะของหอพักในกำกับที่ต้องการรับสมัครล่วงหน้าและบริหารจำนวนผู้พักให้เต็มอย่างรวดเร็ว</w:t>
      </w:r>
    </w:p>
    <w:p w14:paraId="3659C606" w14:textId="77777777" w:rsidR="00144BB5" w:rsidRPr="00754AA8" w:rsidRDefault="00000000">
      <w:pPr>
        <w:spacing w:after="120"/>
        <w:ind w:firstLine="504"/>
        <w:rPr>
          <w:rFonts w:ascii="TH SarabunPSK" w:hAnsi="TH SarabunPSK" w:cs="TH SarabunPSK"/>
          <w:sz w:val="32"/>
          <w:szCs w:val="32"/>
        </w:rPr>
      </w:pPr>
      <w:r w:rsidRPr="00754AA8">
        <w:rPr>
          <w:rFonts w:ascii="TH SarabunPSK" w:hAnsi="TH SarabunPSK" w:cs="TH SarabunPSK"/>
          <w:sz w:val="32"/>
          <w:szCs w:val="32"/>
        </w:rPr>
        <w:t>ระบบที่เสนอจะช่วยให้ผู้จัดการหอพักสามารถเปิดรอบรับสมัคร กำหนดประเภทห้องและโควตา กำหนดเงื่อนไขการชำระเงิน และตรวจสอบภาพรวมการสมัครได้ ในขณะที่ผู้สมัครสามารถกรอกใบสมัครออนไลน์ ดูเงื่อนไขการชำระเงิน ดำเนินการชำระเงินหรือส่งหลักฐาน และติดตามสถานะการสมัครได้อย่างชัดเจน ระบบยังรองรับการเชื่อมต่อ UniPay เป็นแนวทางหลักหากได้รับสิทธิ์ และรองรับการอัปโหลดหลักฐานเป็นทางเลือกสำรอง เพื่อให้โครงงานสามารถดำเนินต่อได้แม้ยังไม่มีการเชื่อมต่อระบบทางการเต็มรูปแบบ</w:t>
      </w:r>
    </w:p>
    <w:p w14:paraId="2D0EACD2" w14:textId="77777777" w:rsidR="00144BB5" w:rsidRPr="00754AA8" w:rsidRDefault="00000000">
      <w:pPr>
        <w:spacing w:after="120"/>
        <w:ind w:firstLine="504"/>
        <w:rPr>
          <w:rFonts w:ascii="TH SarabunPSK" w:hAnsi="TH SarabunPSK" w:cs="TH SarabunPSK"/>
          <w:sz w:val="32"/>
          <w:szCs w:val="32"/>
        </w:rPr>
      </w:pPr>
      <w:r w:rsidRPr="00754AA8">
        <w:rPr>
          <w:rFonts w:ascii="TH SarabunPSK" w:hAnsi="TH SarabunPSK" w:cs="TH SarabunPSK"/>
          <w:sz w:val="32"/>
          <w:szCs w:val="32"/>
        </w:rPr>
        <w:t>โดยสรุป โครงงานนี้มีความเหมาะสมทั้งในเชิงการแก้ปัญหาจริงของหน่วยงานและเชิงวิศวกรรมซอฟต์แวร์ เนื่องจากเกี่ยวข้องกับการออกแบบ workflow, role-based access control, reservation lifecycle, payment verification, quota management, reporting และ audit log ซึ่งสามารถพัฒนาเป็นระบบต้นแบบที่นำไปต่อยอดกับการใช้งานจริงของมหาวิทยาลัยได้ในอนาคต</w:t>
      </w:r>
    </w:p>
    <w:sectPr w:rsidR="00144BB5" w:rsidRPr="00754AA8" w:rsidSect="00034616">
      <w:pgSz w:w="12240" w:h="15840"/>
      <w:pgMar w:top="1008" w:right="1224" w:bottom="1008" w:left="122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Noto Sans Thai">
    <w:altName w:val="Cambria"/>
    <w:panose1 w:val="00000000000000000000"/>
    <w:charset w:val="00"/>
    <w:family w:val="roman"/>
    <w:notTrueType/>
    <w:pitch w:val="default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TH SarabunPSK">
    <w:panose1 w:val="020B0500040200020003"/>
    <w:charset w:val="00"/>
    <w:family w:val="swiss"/>
    <w:pitch w:val="variable"/>
    <w:sig w:usb0="A100006F" w:usb1="5000205A" w:usb2="00000000" w:usb3="00000000" w:csb0="00010183" w:csb1="00000000"/>
  </w:font>
  <w:font w:name="Noto Sans Thai UI">
    <w:altName w:val="Cambria"/>
    <w:panose1 w:val="00000000000000000000"/>
    <w:charset w:val="00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2016567310">
    <w:abstractNumId w:val="8"/>
  </w:num>
  <w:num w:numId="2" w16cid:durableId="1735931813">
    <w:abstractNumId w:val="6"/>
  </w:num>
  <w:num w:numId="3" w16cid:durableId="93942126">
    <w:abstractNumId w:val="5"/>
  </w:num>
  <w:num w:numId="4" w16cid:durableId="925070249">
    <w:abstractNumId w:val="4"/>
  </w:num>
  <w:num w:numId="5" w16cid:durableId="1479607739">
    <w:abstractNumId w:val="7"/>
  </w:num>
  <w:num w:numId="6" w16cid:durableId="620914744">
    <w:abstractNumId w:val="3"/>
  </w:num>
  <w:num w:numId="7" w16cid:durableId="1181510737">
    <w:abstractNumId w:val="2"/>
  </w:num>
  <w:num w:numId="8" w16cid:durableId="7220299">
    <w:abstractNumId w:val="1"/>
  </w:num>
  <w:num w:numId="9" w16cid:durableId="88796155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applyBreaking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822D5"/>
    <w:rsid w:val="00144BB5"/>
    <w:rsid w:val="0015074B"/>
    <w:rsid w:val="00152F3C"/>
    <w:rsid w:val="0029639D"/>
    <w:rsid w:val="00326F90"/>
    <w:rsid w:val="00754AA8"/>
    <w:rsid w:val="00864048"/>
    <w:rsid w:val="00A57BA7"/>
    <w:rsid w:val="00AA1D8D"/>
    <w:rsid w:val="00B31AF0"/>
    <w:rsid w:val="00B47730"/>
    <w:rsid w:val="00CB0664"/>
    <w:rsid w:val="00CE1499"/>
    <w:rsid w:val="00E04335"/>
    <w:rsid w:val="00EA095D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266EDE1"/>
  <w14:defaultImageDpi w14:val="300"/>
  <w15:docId w15:val="{2E400D60-CF70-407C-990B-D24D0F89134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rPr>
      <w:rFonts w:ascii="Noto Sans Thai" w:eastAsia="Noto Sans Thai" w:hAnsi="Noto Sans Thai" w:cs="Noto Sans Thai"/>
      <w:color w:val="000000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sz w:val="24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หัวกระดาษ อักขระ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ท้ายกระดาษ อักขระ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หัวเรื่อง 1 อักขระ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หัวเรื่อง 2 อักขระ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หัวเรื่อง 3 อักขระ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b/>
      <w:spacing w:val="5"/>
      <w:kern w:val="28"/>
      <w:sz w:val="32"/>
      <w:szCs w:val="52"/>
    </w:rPr>
  </w:style>
  <w:style w:type="character" w:customStyle="1" w:styleId="ab">
    <w:name w:val="ชื่อเรื่อง อักขระ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ชื่อเรื่องรอง อักขระ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เนื้อความ อักขระ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เนื้อความ 2 อักขระ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เนื้อความ 3 อักขระ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ข้อความแมโคร อักขระ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af5">
    <w:name w:val="Quote"/>
    <w:basedOn w:val="a1"/>
    <w:next w:val="a1"/>
    <w:link w:val="af6"/>
    <w:uiPriority w:val="29"/>
    <w:qFormat/>
    <w:rsid w:val="00FC693F"/>
    <w:rPr>
      <w:i/>
      <w:iCs/>
      <w:color w:val="000000" w:themeColor="text1"/>
    </w:rPr>
  </w:style>
  <w:style w:type="character" w:customStyle="1" w:styleId="af6">
    <w:name w:val="คำอ้างอิง อักขระ"/>
    <w:basedOn w:val="a2"/>
    <w:link w:val="af5"/>
    <w:uiPriority w:val="29"/>
    <w:rsid w:val="00FC693F"/>
    <w:rPr>
      <w:i/>
      <w:iCs/>
      <w:color w:val="000000" w:themeColor="text1"/>
    </w:rPr>
  </w:style>
  <w:style w:type="character" w:customStyle="1" w:styleId="40">
    <w:name w:val="หัวเรื่อง 4 อักขระ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หัวเรื่อง 5 อักขระ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หัวเรื่อง 6 อักขระ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หัวเรื่อง 7 อักขระ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หัวเรื่อง 8 อักขระ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หัวเรื่อง 9 อักขระ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7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8">
    <w:name w:val="Strong"/>
    <w:basedOn w:val="a2"/>
    <w:uiPriority w:val="22"/>
    <w:qFormat/>
    <w:rsid w:val="00FC693F"/>
    <w:rPr>
      <w:b/>
      <w:bCs/>
    </w:rPr>
  </w:style>
  <w:style w:type="character" w:styleId="af9">
    <w:name w:val="Emphasis"/>
    <w:basedOn w:val="a2"/>
    <w:uiPriority w:val="20"/>
    <w:qFormat/>
    <w:rsid w:val="00FC693F"/>
    <w:rPr>
      <w:i/>
      <w:iCs/>
    </w:rPr>
  </w:style>
  <w:style w:type="paragraph" w:styleId="afa">
    <w:name w:val="Intense Quote"/>
    <w:basedOn w:val="a1"/>
    <w:next w:val="a1"/>
    <w:link w:val="afb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b">
    <w:name w:val="ทำให้คำอ้างอิงเป็นสีเข้มขึ้น อักขระ"/>
    <w:basedOn w:val="a2"/>
    <w:link w:val="afa"/>
    <w:uiPriority w:val="30"/>
    <w:rsid w:val="00FC693F"/>
    <w:rPr>
      <w:b/>
      <w:bCs/>
      <w:i/>
      <w:iCs/>
      <w:color w:val="4F81BD" w:themeColor="accent1"/>
    </w:rPr>
  </w:style>
  <w:style w:type="character" w:styleId="afc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d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e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f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f0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f1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2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3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4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5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7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8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9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6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7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8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9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904</TotalTime>
  <Pages>13</Pages>
  <Words>3458</Words>
  <Characters>19715</Characters>
  <Application>Microsoft Office Word</Application>
  <DocSecurity>0</DocSecurity>
  <Lines>164</Lines>
  <Paragraphs>46</Paragraphs>
  <ScaleCrop>false</ScaleCrop>
  <HeadingPairs>
    <vt:vector size="4" baseType="variant">
      <vt:variant>
        <vt:lpstr>ชื่อเรื่อง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23127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Phuwadon Thongrong</cp:lastModifiedBy>
  <cp:revision>3</cp:revision>
  <dcterms:created xsi:type="dcterms:W3CDTF">2013-12-23T23:15:00Z</dcterms:created>
  <dcterms:modified xsi:type="dcterms:W3CDTF">2026-07-03T06:36:00Z</dcterms:modified>
  <cp:category/>
</cp:coreProperties>
</file>